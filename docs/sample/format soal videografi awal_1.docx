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91B24" w14:textId="77777777" w:rsidR="00DB27E5" w:rsidRDefault="00766042">
      <w:pPr>
        <w:pStyle w:val="Heading1"/>
      </w:pPr>
      <w:r>
        <w:t>INPUT SOAL PG VIDEOGRAFI XI DKV (Soal 1-40)</w:t>
      </w:r>
    </w:p>
    <w:p w14:paraId="5E32E754" w14:textId="77777777" w:rsidR="00DB27E5" w:rsidRDefault="00766042">
      <w:pPr>
        <w:pStyle w:val="Heading2"/>
      </w:pPr>
      <w:r>
        <w:t>SOAL 1</w:t>
      </w:r>
    </w:p>
    <w:p w14:paraId="61E164A5" w14:textId="77777777" w:rsidR="00DB27E5" w:rsidRDefault="00766042">
      <w:r>
        <w:t>Kode Soal: VDG-XI-01</w:t>
      </w:r>
    </w:p>
    <w:p w14:paraId="1EDF0155" w14:textId="77777777" w:rsidR="00DB27E5" w:rsidRDefault="00766042">
      <w:r>
        <w:t>Mapel: Produktif DKV (Videografi)</w:t>
      </w:r>
    </w:p>
    <w:p w14:paraId="6C42E93A" w14:textId="77777777" w:rsidR="00DB27E5" w:rsidRDefault="00766042">
      <w:r>
        <w:t>Kelas/Jurusan: XI / DKV</w:t>
      </w:r>
    </w:p>
    <w:p w14:paraId="5DFA3D9F" w14:textId="77777777" w:rsidR="00DB27E5" w:rsidRDefault="00766042">
      <w:r>
        <w:t>Kompetensi/Materi: Videografi Lanjutan – Video Iklan Komersil</w:t>
      </w:r>
    </w:p>
    <w:p w14:paraId="641AD7CC" w14:textId="77777777" w:rsidR="00DB27E5" w:rsidRDefault="00766042">
      <w:r>
        <w:t>Level: Mudah</w:t>
      </w:r>
    </w:p>
    <w:p w14:paraId="74D5A18C" w14:textId="77777777" w:rsidR="00DB27E5" w:rsidRDefault="00766042">
      <w:r>
        <w:t>Skor: 1</w:t>
      </w:r>
    </w:p>
    <w:p w14:paraId="42A35C0A" w14:textId="77777777" w:rsidR="00DB27E5" w:rsidRDefault="00766042">
      <w:r>
        <w:t>Stimulus / Gambar / Tabel:</w:t>
      </w:r>
    </w:p>
    <w:p w14:paraId="100EBFEE" w14:textId="77777777" w:rsidR="00DB27E5" w:rsidRDefault="00766042">
      <w:r>
        <w:t>-</w:t>
      </w:r>
    </w:p>
    <w:p w14:paraId="20E5CE34" w14:textId="77777777" w:rsidR="00DB27E5" w:rsidRDefault="00766042">
      <w:r>
        <w:t>Pertanyaan:</w:t>
      </w:r>
    </w:p>
    <w:p w14:paraId="2B2451F8" w14:textId="77777777" w:rsidR="00DB27E5" w:rsidRDefault="00766042">
      <w:r>
        <w:t>Sebuah brand minuman sekolah ingin memproduksi dua versi iklan: satu menonjolkan harga terjangkau dan fitur produk secara langsung, satu lagi menggunakan cerita emosional tentang kebersamaan siswa. Klasifikasi yang paling tepat untuk kedua pend</w:t>
      </w:r>
      <w:r>
        <w:t>ekatan tersebut adalah…</w:t>
      </w:r>
    </w:p>
    <w:p w14:paraId="2B696FF6" w14:textId="77777777" w:rsidR="00DB27E5" w:rsidRDefault="00766042">
      <w:r>
        <w:t>Pilihan Jawaban:</w:t>
      </w:r>
    </w:p>
    <w:p w14:paraId="06F8F42E" w14:textId="77777777" w:rsidR="00DB27E5" w:rsidRDefault="00766042">
      <w:r>
        <w:t>A. Iklan Animasi dan Iklan Live Action</w:t>
      </w:r>
    </w:p>
    <w:p w14:paraId="17BC4AF3" w14:textId="77777777" w:rsidR="00DB27E5" w:rsidRDefault="00766042">
      <w:r>
        <w:t>B. Product Advertising dan Creative/Storytelling Advertising</w:t>
      </w:r>
    </w:p>
    <w:p w14:paraId="2D9415A2" w14:textId="77777777" w:rsidR="00DB27E5" w:rsidRDefault="00766042">
      <w:r>
        <w:t>C. Iklan Endorsement dan Iklan Viral</w:t>
      </w:r>
    </w:p>
    <w:p w14:paraId="250EBB06" w14:textId="77777777" w:rsidR="00DB27E5" w:rsidRDefault="00766042">
      <w:r>
        <w:t>D. Iklan Cetak dan Iklan Digital</w:t>
      </w:r>
    </w:p>
    <w:p w14:paraId="4129A07C" w14:textId="77777777" w:rsidR="00DB27E5" w:rsidRDefault="00766042">
      <w:r>
        <w:t>E. Hard Sell Advertising dan Soft Sell Advert</w:t>
      </w:r>
      <w:r>
        <w:t>ising yang identik tujuannya</w:t>
      </w:r>
    </w:p>
    <w:p w14:paraId="74FE7D93" w14:textId="77777777" w:rsidR="00DB27E5" w:rsidRDefault="00766042">
      <w:r>
        <w:t>Kunci: B</w:t>
      </w:r>
    </w:p>
    <w:p w14:paraId="62246A02" w14:textId="77777777" w:rsidR="00DB27E5" w:rsidRDefault="00766042">
      <w:r>
        <w:t>Pembahasan: Siswa mampu mengklasifikasikan jenis video iklan komersil berdasarkan pendekatan komunikasinya.</w:t>
      </w:r>
    </w:p>
    <w:p w14:paraId="2A03C770" w14:textId="77777777" w:rsidR="00DB27E5" w:rsidRDefault="00766042">
      <w:r>
        <w:br w:type="page"/>
      </w:r>
    </w:p>
    <w:p w14:paraId="6E06DF10" w14:textId="77777777" w:rsidR="00DB27E5" w:rsidRDefault="00766042">
      <w:pPr>
        <w:pStyle w:val="Heading2"/>
      </w:pPr>
      <w:r>
        <w:lastRenderedPageBreak/>
        <w:t>SOAL 2</w:t>
      </w:r>
    </w:p>
    <w:p w14:paraId="18A85EAD" w14:textId="77777777" w:rsidR="00DB27E5" w:rsidRDefault="00766042">
      <w:r>
        <w:t>Kode Soal: VDG-XI-02</w:t>
      </w:r>
    </w:p>
    <w:p w14:paraId="0E44E20D" w14:textId="77777777" w:rsidR="00DB27E5" w:rsidRDefault="00766042">
      <w:r>
        <w:t>Mapel: Produktif DKV (Videografi)</w:t>
      </w:r>
    </w:p>
    <w:p w14:paraId="03A0BFFA" w14:textId="77777777" w:rsidR="00DB27E5" w:rsidRDefault="00766042">
      <w:r>
        <w:t>Kelas/Jurusan: XI / DKV</w:t>
      </w:r>
    </w:p>
    <w:p w14:paraId="48F19696" w14:textId="77777777" w:rsidR="00DB27E5" w:rsidRDefault="00766042">
      <w:r>
        <w:t>Kompetensi/Materi: Vid</w:t>
      </w:r>
      <w:r>
        <w:t>eografi Lanjutan – Video Iklan Komersil</w:t>
      </w:r>
    </w:p>
    <w:p w14:paraId="772ADE3E" w14:textId="77777777" w:rsidR="00DB27E5" w:rsidRDefault="00766042">
      <w:r>
        <w:t>Level: Sedang</w:t>
      </w:r>
    </w:p>
    <w:p w14:paraId="429CE3FD" w14:textId="77777777" w:rsidR="00DB27E5" w:rsidRDefault="00766042">
      <w:r>
        <w:t>Skor: 1</w:t>
      </w:r>
    </w:p>
    <w:p w14:paraId="17E3374E" w14:textId="77777777" w:rsidR="00DB27E5" w:rsidRDefault="00766042">
      <w:r>
        <w:t>Stimulus / Gambar / Tabel:</w:t>
      </w:r>
    </w:p>
    <w:p w14:paraId="02CD6F60" w14:textId="77777777" w:rsidR="00DB27E5" w:rsidRDefault="00766042">
      <w:r>
        <w:t>-</w:t>
      </w:r>
    </w:p>
    <w:p w14:paraId="1E3666A8" w14:textId="77777777" w:rsidR="00DB27E5" w:rsidRDefault="00766042">
      <w:r>
        <w:t>Pertanyaan:</w:t>
      </w:r>
    </w:p>
    <w:p w14:paraId="280CF807" w14:textId="77777777" w:rsidR="00DB27E5" w:rsidRDefault="00766042">
      <w:r>
        <w:t xml:space="preserve">Seorang sutradara menerima script iklan dengan catatan: "Scene 2 – Suasana pagi hari, tone hangat, transisi lambat ke produk." Komponen script yang </w:t>
      </w:r>
      <w:r>
        <w:t>dimaksud oleh catatan tersebut adalah…</w:t>
      </w:r>
    </w:p>
    <w:p w14:paraId="1493E97B" w14:textId="77777777" w:rsidR="00DB27E5" w:rsidRDefault="00766042">
      <w:r>
        <w:t>Pilihan Jawaban:</w:t>
      </w:r>
    </w:p>
    <w:p w14:paraId="0970CB5C" w14:textId="77777777" w:rsidR="00DB27E5" w:rsidRDefault="00766042">
      <w:r>
        <w:t>A. Dialog talent dan narasi voice over</w:t>
      </w:r>
    </w:p>
    <w:p w14:paraId="47363A53" w14:textId="77777777" w:rsidR="00DB27E5" w:rsidRDefault="00766042">
      <w:r>
        <w:t>B. Rundown jadwal produksi</w:t>
      </w:r>
    </w:p>
    <w:p w14:paraId="06685AF2" w14:textId="77777777" w:rsidR="00DB27E5" w:rsidRDefault="00766042">
      <w:r>
        <w:t>C. Scene description yang mencakup arahan visual, mood, dan transisi kamera</w:t>
      </w:r>
    </w:p>
    <w:p w14:paraId="6C75B2C1" w14:textId="77777777" w:rsidR="00DB27E5" w:rsidRDefault="00766042">
      <w:r>
        <w:t>D. Shotlist teknis kameramen</w:t>
      </w:r>
    </w:p>
    <w:p w14:paraId="7A5782D5" w14:textId="77777777" w:rsidR="00DB27E5" w:rsidRDefault="00766042">
      <w:r>
        <w:t>E. Laporan pasca produksi edi</w:t>
      </w:r>
      <w:r>
        <w:t>tor</w:t>
      </w:r>
    </w:p>
    <w:p w14:paraId="0A4314CD" w14:textId="77777777" w:rsidR="00DB27E5" w:rsidRDefault="00766042">
      <w:r>
        <w:t>Kunci: C</w:t>
      </w:r>
    </w:p>
    <w:p w14:paraId="4A81B3D8" w14:textId="77777777" w:rsidR="00DB27E5" w:rsidRDefault="00766042">
      <w:r>
        <w:t>Pembahasan: Siswa mampu menganalisis komponen scene description dalam naskah/script video iklan komersil.</w:t>
      </w:r>
    </w:p>
    <w:p w14:paraId="6CDD4839" w14:textId="77777777" w:rsidR="00DB27E5" w:rsidRDefault="00766042">
      <w:r>
        <w:br w:type="page"/>
      </w:r>
    </w:p>
    <w:p w14:paraId="00289BFC" w14:textId="77777777" w:rsidR="00DB27E5" w:rsidRDefault="00766042">
      <w:pPr>
        <w:pStyle w:val="Heading2"/>
      </w:pPr>
      <w:r>
        <w:lastRenderedPageBreak/>
        <w:t>SOAL 3</w:t>
      </w:r>
    </w:p>
    <w:p w14:paraId="30F4CDF7" w14:textId="77777777" w:rsidR="00DB27E5" w:rsidRDefault="00766042">
      <w:r>
        <w:t>Kode Soal: VDG-XI-03</w:t>
      </w:r>
    </w:p>
    <w:p w14:paraId="3A8E5825" w14:textId="77777777" w:rsidR="00DB27E5" w:rsidRDefault="00766042">
      <w:r>
        <w:t>Mapel: Produktif DKV (Videografi)</w:t>
      </w:r>
    </w:p>
    <w:p w14:paraId="01D85C63" w14:textId="77777777" w:rsidR="00DB27E5" w:rsidRDefault="00766042">
      <w:r>
        <w:t>Kelas/Jurusan: XI / DKV</w:t>
      </w:r>
    </w:p>
    <w:p w14:paraId="645CE661" w14:textId="77777777" w:rsidR="00DB27E5" w:rsidRDefault="00766042">
      <w:r>
        <w:t>Kompetensi/Materi: Videografi Lanjutan – Video Ik</w:t>
      </w:r>
      <w:r>
        <w:t>lan Komersil</w:t>
      </w:r>
    </w:p>
    <w:p w14:paraId="5AFEFBB8" w14:textId="77777777" w:rsidR="00DB27E5" w:rsidRDefault="00766042">
      <w:r>
        <w:t>Level: Mudah</w:t>
      </w:r>
    </w:p>
    <w:p w14:paraId="030BA295" w14:textId="77777777" w:rsidR="00DB27E5" w:rsidRDefault="00766042">
      <w:r>
        <w:t>Skor: 1</w:t>
      </w:r>
    </w:p>
    <w:p w14:paraId="7068CE58" w14:textId="77777777" w:rsidR="00DB27E5" w:rsidRDefault="00766042">
      <w:r>
        <w:t>Stimulus / Gambar / Tabel:</w:t>
      </w:r>
    </w:p>
    <w:p w14:paraId="7FC10A37" w14:textId="77777777" w:rsidR="00DB27E5" w:rsidRDefault="00766042">
      <w:r>
        <w:t>-</w:t>
      </w:r>
    </w:p>
    <w:p w14:paraId="2BB1E7AD" w14:textId="77777777" w:rsidR="00DB27E5" w:rsidRDefault="00766042">
      <w:r>
        <w:t>Pertanyaan:</w:t>
      </w:r>
    </w:p>
    <w:p w14:paraId="6311AFE3" w14:textId="77777777" w:rsidR="00DB27E5" w:rsidRDefault="00766042">
      <w:r>
        <w:t xml:space="preserve">Di aplikasi Filmora, seorang editor ingin mengatur agar musik latar otomatis mengecil volumenya ketika voice over narasi masuk, tanpa harus menggeser keyframe secara manual satu </w:t>
      </w:r>
      <w:r>
        <w:t>per satu. Fitur Filmora yang paling tepat digunakan adalah…</w:t>
      </w:r>
    </w:p>
    <w:p w14:paraId="389581B7" w14:textId="77777777" w:rsidR="00DB27E5" w:rsidRDefault="00766042">
      <w:r>
        <w:t>Pilihan Jawaban:</w:t>
      </w:r>
    </w:p>
    <w:p w14:paraId="5A9E12AF" w14:textId="77777777" w:rsidR="00DB27E5" w:rsidRDefault="00766042">
      <w:r>
        <w:t>A. Color Wheel</w:t>
      </w:r>
    </w:p>
    <w:p w14:paraId="7D3FAF2B" w14:textId="77777777" w:rsidR="00DB27E5" w:rsidRDefault="00766042">
      <w:r>
        <w:t>B. Speed Ramping</w:t>
      </w:r>
    </w:p>
    <w:p w14:paraId="0F2FFE88" w14:textId="77777777" w:rsidR="00DB27E5" w:rsidRDefault="00766042">
      <w:r>
        <w:t>C. Chroma Key</w:t>
      </w:r>
    </w:p>
    <w:p w14:paraId="3F446F43" w14:textId="77777777" w:rsidR="00DB27E5" w:rsidRDefault="00766042">
      <w:r>
        <w:t>D. Audio Ducking</w:t>
      </w:r>
    </w:p>
    <w:p w14:paraId="3F6D3E99" w14:textId="77777777" w:rsidR="00DB27E5" w:rsidRDefault="00766042">
      <w:r>
        <w:t>E. LUT Preset</w:t>
      </w:r>
    </w:p>
    <w:p w14:paraId="5D074494" w14:textId="77777777" w:rsidR="00DB27E5" w:rsidRDefault="00766042">
      <w:r>
        <w:t>Kunci: D</w:t>
      </w:r>
    </w:p>
    <w:p w14:paraId="7ADEC92A" w14:textId="77777777" w:rsidR="00DB27E5" w:rsidRDefault="00766042">
      <w:r>
        <w:t xml:space="preserve">Pembahasan: Siswa mampu memilih fitur Filmora yang tepat untuk kebutuhan </w:t>
      </w:r>
      <w:r>
        <w:t>sinkronisasi audio dalam editing video iklan.</w:t>
      </w:r>
    </w:p>
    <w:p w14:paraId="4FD84392" w14:textId="77777777" w:rsidR="00DB27E5" w:rsidRDefault="00766042">
      <w:r>
        <w:br w:type="page"/>
      </w:r>
    </w:p>
    <w:p w14:paraId="36A526DC" w14:textId="77777777" w:rsidR="00DB27E5" w:rsidRDefault="00766042">
      <w:pPr>
        <w:pStyle w:val="Heading2"/>
      </w:pPr>
      <w:r>
        <w:lastRenderedPageBreak/>
        <w:t>SOAL 4</w:t>
      </w:r>
    </w:p>
    <w:p w14:paraId="78D09232" w14:textId="77777777" w:rsidR="00DB27E5" w:rsidRDefault="00766042">
      <w:r>
        <w:t>Kode Soal: VDG-XI-04</w:t>
      </w:r>
    </w:p>
    <w:p w14:paraId="748584EB" w14:textId="77777777" w:rsidR="00DB27E5" w:rsidRDefault="00766042">
      <w:r>
        <w:t>Mapel: Produktif DKV (Videografi)</w:t>
      </w:r>
    </w:p>
    <w:p w14:paraId="414915D8" w14:textId="77777777" w:rsidR="00DB27E5" w:rsidRDefault="00766042">
      <w:r>
        <w:t>Kelas/Jurusan: XI / DKV</w:t>
      </w:r>
    </w:p>
    <w:p w14:paraId="2BD7DDA8" w14:textId="77777777" w:rsidR="00DB27E5" w:rsidRDefault="00766042">
      <w:r>
        <w:t>Kompetensi/Materi: Videografi Lanjutan – Video Iklan Komersil</w:t>
      </w:r>
    </w:p>
    <w:p w14:paraId="135F35E0" w14:textId="77777777" w:rsidR="00DB27E5" w:rsidRDefault="00766042">
      <w:r>
        <w:t>Level: Sedang</w:t>
      </w:r>
    </w:p>
    <w:p w14:paraId="46A27C8F" w14:textId="77777777" w:rsidR="00DB27E5" w:rsidRDefault="00766042">
      <w:r>
        <w:t>Skor: 1</w:t>
      </w:r>
    </w:p>
    <w:p w14:paraId="62915DE7" w14:textId="77777777" w:rsidR="00DB27E5" w:rsidRDefault="00766042">
      <w:r>
        <w:t>Stimulus / Gambar / Tabel:</w:t>
      </w:r>
    </w:p>
    <w:p w14:paraId="7DCC4C98" w14:textId="77777777" w:rsidR="00DB27E5" w:rsidRDefault="00766042">
      <w:r>
        <w:t>-</w:t>
      </w:r>
    </w:p>
    <w:p w14:paraId="21A34FB8" w14:textId="77777777" w:rsidR="00DB27E5" w:rsidRDefault="00766042">
      <w:r>
        <w:t>Pertanyaan</w:t>
      </w:r>
      <w:r>
        <w:t>:</w:t>
      </w:r>
    </w:p>
    <w:p w14:paraId="1135F9EC" w14:textId="77777777" w:rsidR="00DB27E5" w:rsidRDefault="00766042">
      <w:r>
        <w:t>Seorang editor color grading ingin membuat video iklan produk minuman terlihat "premium dan mewah" dengan dominasi warna teal pada shadow dan orange pada highlight (teknik Teal &amp; Orange). Alat color grading di Filmora yang digunakan untuk mengatur distri</w:t>
      </w:r>
      <w:r>
        <w:t>busi warna secara terpisah antara shadow, midtone, dan highlight adalah…</w:t>
      </w:r>
    </w:p>
    <w:p w14:paraId="5EC18F6D" w14:textId="77777777" w:rsidR="00DB27E5" w:rsidRDefault="00766042">
      <w:r>
        <w:t>Pilihan Jawaban:</w:t>
      </w:r>
    </w:p>
    <w:p w14:paraId="42A82762" w14:textId="77777777" w:rsidR="00DB27E5" w:rsidRDefault="00766042">
      <w:r>
        <w:t>A. LUT (Look Up Table) saja</w:t>
      </w:r>
    </w:p>
    <w:p w14:paraId="47FBABD3" w14:textId="77777777" w:rsidR="00DB27E5" w:rsidRDefault="00766042">
      <w:r>
        <w:t>B. Brightness &amp; Contrast slider</w:t>
      </w:r>
    </w:p>
    <w:p w14:paraId="1CFB9399" w14:textId="77777777" w:rsidR="00DB27E5" w:rsidRDefault="00766042">
      <w:r>
        <w:t>C. Color Wheels (roda warna untuk shadow, midtone, highlight)</w:t>
      </w:r>
    </w:p>
    <w:p w14:paraId="7A5A152B" w14:textId="77777777" w:rsidR="00DB27E5" w:rsidRDefault="00766042">
      <w:r>
        <w:t>D. Vignette dan Film Grain</w:t>
      </w:r>
    </w:p>
    <w:p w14:paraId="6CEB027D" w14:textId="77777777" w:rsidR="00DB27E5" w:rsidRDefault="00766042">
      <w:r>
        <w:t>E. Chroma Key</w:t>
      </w:r>
    </w:p>
    <w:p w14:paraId="0ECB5698" w14:textId="77777777" w:rsidR="00DB27E5" w:rsidRDefault="00766042">
      <w:r>
        <w:t>Kun</w:t>
      </w:r>
      <w:r>
        <w:t>ci: C</w:t>
      </w:r>
    </w:p>
    <w:p w14:paraId="29C5CF53" w14:textId="77777777" w:rsidR="00DB27E5" w:rsidRDefault="00766042">
      <w:r>
        <w:t>Pembahasan: Siswa mampu menentukan tool color grading yang tepat untuk membangun palet warna sinematik di Filmora.</w:t>
      </w:r>
    </w:p>
    <w:p w14:paraId="24AF6F48" w14:textId="77777777" w:rsidR="00DB27E5" w:rsidRDefault="00766042">
      <w:r>
        <w:br w:type="page"/>
      </w:r>
    </w:p>
    <w:p w14:paraId="794CE59C" w14:textId="77777777" w:rsidR="00DB27E5" w:rsidRDefault="00766042">
      <w:pPr>
        <w:pStyle w:val="Heading2"/>
      </w:pPr>
      <w:r>
        <w:lastRenderedPageBreak/>
        <w:t>SOAL 5</w:t>
      </w:r>
    </w:p>
    <w:p w14:paraId="16118451" w14:textId="77777777" w:rsidR="00DB27E5" w:rsidRDefault="00766042">
      <w:r>
        <w:t>Kode Soal: VDG-XI-05</w:t>
      </w:r>
    </w:p>
    <w:p w14:paraId="390DC79B" w14:textId="77777777" w:rsidR="00DB27E5" w:rsidRDefault="00766042">
      <w:r>
        <w:t>Mapel: Produktif DKV (Videografi)</w:t>
      </w:r>
    </w:p>
    <w:p w14:paraId="60AF5747" w14:textId="77777777" w:rsidR="00DB27E5" w:rsidRDefault="00766042">
      <w:r>
        <w:t>Kelas/Jurusan: XI / DKV</w:t>
      </w:r>
    </w:p>
    <w:p w14:paraId="41B4340E" w14:textId="77777777" w:rsidR="00DB27E5" w:rsidRDefault="00766042">
      <w:r>
        <w:t xml:space="preserve">Kompetensi/Materi: Videografi Lanjutan – Video </w:t>
      </w:r>
      <w:r>
        <w:t>Iklan Komersil</w:t>
      </w:r>
    </w:p>
    <w:p w14:paraId="393DE131" w14:textId="77777777" w:rsidR="00DB27E5" w:rsidRDefault="00766042">
      <w:r>
        <w:t>Level: Mudah</w:t>
      </w:r>
    </w:p>
    <w:p w14:paraId="15F4E20E" w14:textId="77777777" w:rsidR="00DB27E5" w:rsidRDefault="00766042">
      <w:r>
        <w:t>Skor: 1</w:t>
      </w:r>
    </w:p>
    <w:p w14:paraId="6E90F0F9" w14:textId="77777777" w:rsidR="00DB27E5" w:rsidRDefault="00766042">
      <w:r>
        <w:t>Stimulus / Gambar / Tabel:</w:t>
      </w:r>
    </w:p>
    <w:p w14:paraId="49798202" w14:textId="77777777" w:rsidR="00DB27E5" w:rsidRDefault="00766042">
      <w:r>
        <w:t>-</w:t>
      </w:r>
    </w:p>
    <w:p w14:paraId="557D62D0" w14:textId="77777777" w:rsidR="00DB27E5" w:rsidRDefault="00766042">
      <w:r>
        <w:t>Pertanyaan:</w:t>
      </w:r>
    </w:p>
    <w:p w14:paraId="4644A878" w14:textId="77777777" w:rsidR="00DB27E5" w:rsidRDefault="00766042">
      <w:r>
        <w:t xml:space="preserve">Tim produksi video iklan Sagar Water sedang dalam tahap pra-produksi. Art Director menyatakan: "Kita butuh dokumen yang bisa jadi panduan visual untuk kameramen dan editor </w:t>
      </w:r>
      <w:r>
        <w:t>sekaligus, menampilkan sketsa setiap shot, angle kamera, dan durasi per adegan." Dokumen yang dimaksud adalah…</w:t>
      </w:r>
    </w:p>
    <w:p w14:paraId="52FFD471" w14:textId="77777777" w:rsidR="00DB27E5" w:rsidRDefault="00766042">
      <w:r>
        <w:t>Pilihan Jawaban:</w:t>
      </w:r>
    </w:p>
    <w:p w14:paraId="3B85CC84" w14:textId="77777777" w:rsidR="00DB27E5" w:rsidRDefault="00766042">
      <w:r>
        <w:t>A. Script Breakdown</w:t>
      </w:r>
    </w:p>
    <w:p w14:paraId="1703B926" w14:textId="77777777" w:rsidR="00DB27E5" w:rsidRDefault="00766042">
      <w:r>
        <w:t>B. Rundown Produksi</w:t>
      </w:r>
    </w:p>
    <w:p w14:paraId="04E2AE71" w14:textId="77777777" w:rsidR="00DB27E5" w:rsidRDefault="00766042">
      <w:r>
        <w:t>C. Shotlist</w:t>
      </w:r>
    </w:p>
    <w:p w14:paraId="074ACB0B" w14:textId="77777777" w:rsidR="00DB27E5" w:rsidRDefault="00766042">
      <w:r>
        <w:t>D. Storyboard</w:t>
      </w:r>
    </w:p>
    <w:p w14:paraId="5B5C1BFE" w14:textId="77777777" w:rsidR="00DB27E5" w:rsidRDefault="00766042">
      <w:r>
        <w:t>E. Treatment</w:t>
      </w:r>
    </w:p>
    <w:p w14:paraId="77AAC58C" w14:textId="77777777" w:rsidR="00DB27E5" w:rsidRDefault="00766042">
      <w:r>
        <w:t>Kunci: D</w:t>
      </w:r>
    </w:p>
    <w:p w14:paraId="6D6989BD" w14:textId="77777777" w:rsidR="00DB27E5" w:rsidRDefault="00766042">
      <w:r>
        <w:t>Pembahasan: Siswa mampu mengidentifikasi</w:t>
      </w:r>
      <w:r>
        <w:t xml:space="preserve"> fungsi storyboard sebagai panduan visual bagi kameramen dan editor dalam produksi video iklan.</w:t>
      </w:r>
    </w:p>
    <w:p w14:paraId="04D5F77F" w14:textId="77777777" w:rsidR="00DB27E5" w:rsidRDefault="00766042">
      <w:r>
        <w:br w:type="page"/>
      </w:r>
    </w:p>
    <w:p w14:paraId="1F8482E7" w14:textId="77777777" w:rsidR="00DB27E5" w:rsidRDefault="00766042">
      <w:pPr>
        <w:pStyle w:val="Heading2"/>
      </w:pPr>
      <w:r>
        <w:lastRenderedPageBreak/>
        <w:t>SOAL 6</w:t>
      </w:r>
    </w:p>
    <w:p w14:paraId="399EA180" w14:textId="77777777" w:rsidR="00DB27E5" w:rsidRDefault="00766042">
      <w:r>
        <w:t>Kode Soal: VDG-XI-06</w:t>
      </w:r>
    </w:p>
    <w:p w14:paraId="15A66D37" w14:textId="77777777" w:rsidR="00DB27E5" w:rsidRDefault="00766042">
      <w:r>
        <w:t>Mapel: Produktif DKV (Videografi)</w:t>
      </w:r>
    </w:p>
    <w:p w14:paraId="2CB895EC" w14:textId="77777777" w:rsidR="00DB27E5" w:rsidRDefault="00766042">
      <w:r>
        <w:t>Kelas/Jurusan: XI / DKV</w:t>
      </w:r>
    </w:p>
    <w:p w14:paraId="405C4864" w14:textId="77777777" w:rsidR="00DB27E5" w:rsidRDefault="00766042">
      <w:r>
        <w:t>Kompetensi/Materi: Videografi Lanjutan – Video Iklan Komersil</w:t>
      </w:r>
    </w:p>
    <w:p w14:paraId="2F51ED03" w14:textId="77777777" w:rsidR="00DB27E5" w:rsidRDefault="00766042">
      <w:r>
        <w:t>Level: Sedang</w:t>
      </w:r>
    </w:p>
    <w:p w14:paraId="74FE46E8" w14:textId="77777777" w:rsidR="00DB27E5" w:rsidRDefault="00766042">
      <w:r>
        <w:t>Skor: 1</w:t>
      </w:r>
    </w:p>
    <w:p w14:paraId="59F322AC" w14:textId="77777777" w:rsidR="00DB27E5" w:rsidRDefault="00766042">
      <w:r>
        <w:t>Stimulus / Gambar / Tabel:</w:t>
      </w:r>
    </w:p>
    <w:p w14:paraId="5F860C01" w14:textId="77777777" w:rsidR="00DB27E5" w:rsidRDefault="00766042">
      <w:r>
        <w:t>-</w:t>
      </w:r>
    </w:p>
    <w:p w14:paraId="3487754E" w14:textId="77777777" w:rsidR="00DB27E5" w:rsidRDefault="00766042">
      <w:r>
        <w:t>Pertanyaan:</w:t>
      </w:r>
    </w:p>
    <w:p w14:paraId="4BABFD3D" w14:textId="77777777" w:rsidR="00DB27E5" w:rsidRDefault="00766042">
      <w:r>
        <w:t>Setelah selesai color grading menggunakan LUT di Filmora, editor menyadari bahwa beberapa klip tampak berbeda kecerahan dan kontrasnya meskipun LUT yang sama diterapkan pada semua klip. Penyebab</w:t>
      </w:r>
      <w:r>
        <w:t xml:space="preserve"> paling logis dari masalah tersebut adalah…</w:t>
      </w:r>
    </w:p>
    <w:p w14:paraId="201EE714" w14:textId="77777777" w:rsidR="00DB27E5" w:rsidRDefault="00766042">
      <w:r>
        <w:t>Pilihan Jawaban:</w:t>
      </w:r>
    </w:p>
    <w:p w14:paraId="5C939C8B" w14:textId="77777777" w:rsidR="00DB27E5" w:rsidRDefault="00766042">
      <w:r>
        <w:t>A. LUT yang digunakan terlalu kuat intensitasnya</w:t>
      </w:r>
    </w:p>
    <w:p w14:paraId="25E955C4" w14:textId="77777777" w:rsidR="00DB27E5" w:rsidRDefault="00766042">
      <w:r>
        <w:t>B. Footage direkam dengan eksposur dan white balance yang tidak konsisten antar shot, sehingga perlu color correction individual sebelum LUT diter</w:t>
      </w:r>
      <w:r>
        <w:t>apkan</w:t>
      </w:r>
    </w:p>
    <w:p w14:paraId="038C0ECF" w14:textId="77777777" w:rsidR="00DB27E5" w:rsidRDefault="00766042">
      <w:r>
        <w:t>C. Filmora tidak mendukung penerapan LUT yang sama pada banyak klip sekaligus</w:t>
      </w:r>
    </w:p>
    <w:p w14:paraId="2F20BD11" w14:textId="77777777" w:rsidR="00DB27E5" w:rsidRDefault="00766042">
      <w:r>
        <w:t>D. LUT hanya berlaku untuk klip pertama di timeline</w:t>
      </w:r>
    </w:p>
    <w:p w14:paraId="160212EA" w14:textId="77777777" w:rsidR="00DB27E5" w:rsidRDefault="00766042">
      <w:r>
        <w:t>E. Frame rate antar klip berbeda sehingga LUT tidak terbaca</w:t>
      </w:r>
    </w:p>
    <w:p w14:paraId="689C5766" w14:textId="77777777" w:rsidR="00DB27E5" w:rsidRDefault="00766042">
      <w:r>
        <w:t>Kunci: B</w:t>
      </w:r>
    </w:p>
    <w:p w14:paraId="50D1CD54" w14:textId="77777777" w:rsidR="00DB27E5" w:rsidRDefault="00766042">
      <w:r>
        <w:t xml:space="preserve">Pembahasan: Siswa mampu menganalisis masalah </w:t>
      </w:r>
      <w:r>
        <w:t>inkonsistensi warna dalam proses color grading dan menentukan solusinya.</w:t>
      </w:r>
    </w:p>
    <w:p w14:paraId="1BBEF13A" w14:textId="77777777" w:rsidR="00DB27E5" w:rsidRDefault="00766042">
      <w:r>
        <w:br w:type="page"/>
      </w:r>
    </w:p>
    <w:p w14:paraId="0738EC28" w14:textId="77777777" w:rsidR="00DB27E5" w:rsidRDefault="00766042">
      <w:pPr>
        <w:pStyle w:val="Heading2"/>
      </w:pPr>
      <w:r>
        <w:lastRenderedPageBreak/>
        <w:t>SOAL 7</w:t>
      </w:r>
    </w:p>
    <w:p w14:paraId="2DC862D8" w14:textId="77777777" w:rsidR="00DB27E5" w:rsidRDefault="00766042">
      <w:r>
        <w:t>Kode Soal: VDG-XI-07</w:t>
      </w:r>
    </w:p>
    <w:p w14:paraId="7B84C7AA" w14:textId="77777777" w:rsidR="00DB27E5" w:rsidRDefault="00766042">
      <w:r>
        <w:t>Mapel: Produktif DKV (Videografi)</w:t>
      </w:r>
    </w:p>
    <w:p w14:paraId="2FECC4BD" w14:textId="77777777" w:rsidR="00DB27E5" w:rsidRDefault="00766042">
      <w:r>
        <w:t>Kelas/Jurusan: XI / DKV</w:t>
      </w:r>
    </w:p>
    <w:p w14:paraId="2944436E" w14:textId="77777777" w:rsidR="00DB27E5" w:rsidRDefault="00766042">
      <w:r>
        <w:t>Kompetensi/Materi: Videografi Lanjutan – Video Iklan Komersil</w:t>
      </w:r>
    </w:p>
    <w:p w14:paraId="3ADB925A" w14:textId="77777777" w:rsidR="00DB27E5" w:rsidRDefault="00766042">
      <w:r>
        <w:t>Level: Mudah</w:t>
      </w:r>
    </w:p>
    <w:p w14:paraId="148A53CD" w14:textId="77777777" w:rsidR="00DB27E5" w:rsidRDefault="00766042">
      <w:r>
        <w:t>Skor: 1</w:t>
      </w:r>
    </w:p>
    <w:p w14:paraId="19BD8F6E" w14:textId="77777777" w:rsidR="00DB27E5" w:rsidRDefault="00766042">
      <w:r>
        <w:t>Stimulus / G</w:t>
      </w:r>
      <w:r>
        <w:t>ambar / Tabel:</w:t>
      </w:r>
    </w:p>
    <w:p w14:paraId="18342C08" w14:textId="77777777" w:rsidR="00DB27E5" w:rsidRDefault="00766042">
      <w:r>
        <w:t>-</w:t>
      </w:r>
    </w:p>
    <w:p w14:paraId="2489E3CF" w14:textId="77777777" w:rsidR="00DB27E5" w:rsidRDefault="00766042">
      <w:r>
        <w:t>Pertanyaan:</w:t>
      </w:r>
    </w:p>
    <w:p w14:paraId="58F538D1" w14:textId="77777777" w:rsidR="00DB27E5" w:rsidRDefault="00766042">
      <w:r>
        <w:t>Kameramen video iklan menerima shotlist dengan entri: "Shot 07 – ECU – Static – Produk di atas meja – 3 detik." Artinya kameramen harus merekam…</w:t>
      </w:r>
    </w:p>
    <w:p w14:paraId="529181BE" w14:textId="77777777" w:rsidR="00DB27E5" w:rsidRDefault="00766042">
      <w:r>
        <w:t>Pilihan Jawaban:</w:t>
      </w:r>
    </w:p>
    <w:p w14:paraId="332B2B5E" w14:textId="77777777" w:rsidR="00DB27E5" w:rsidRDefault="00766042">
      <w:r>
        <w:t>A. Shot sedang (Medium Shot) dengan gerakan kamera Pan selama 3 d</w:t>
      </w:r>
      <w:r>
        <w:t>etik</w:t>
      </w:r>
    </w:p>
    <w:p w14:paraId="1A2B8AB8" w14:textId="77777777" w:rsidR="00DB27E5" w:rsidRDefault="00766042">
      <w:r>
        <w:t>B. Wide Shot statis dari produk di atas meja selama 3 detik</w:t>
      </w:r>
    </w:p>
    <w:p w14:paraId="137578F5" w14:textId="77777777" w:rsidR="00DB27E5" w:rsidRDefault="00766042">
      <w:r>
        <w:t>C. Extreme Close Up statis dari produk di atas meja selama 3 detik</w:t>
      </w:r>
    </w:p>
    <w:p w14:paraId="1CAE06C1" w14:textId="77777777" w:rsidR="00DB27E5" w:rsidRDefault="00766042">
      <w:r>
        <w:t>D. Close Up dengan gerakan Dolly In mendekati produk</w:t>
      </w:r>
    </w:p>
    <w:p w14:paraId="5B45D2FC" w14:textId="77777777" w:rsidR="00DB27E5" w:rsidRDefault="00766042">
      <w:r>
        <w:t>E. Bird's Eye View statis selama 3 detik</w:t>
      </w:r>
    </w:p>
    <w:p w14:paraId="20BBE238" w14:textId="77777777" w:rsidR="00DB27E5" w:rsidRDefault="00766042">
      <w:r>
        <w:t>Kunci: C</w:t>
      </w:r>
    </w:p>
    <w:p w14:paraId="62E23B8F" w14:textId="77777777" w:rsidR="00DB27E5" w:rsidRDefault="00766042">
      <w:r>
        <w:t>Pembahasan: Siswa mam</w:t>
      </w:r>
      <w:r>
        <w:t>pu menginterpretasikan keterangan teknis dalam shotlist dan mengeksekusinya saat produksi.</w:t>
      </w:r>
    </w:p>
    <w:p w14:paraId="1C13C627" w14:textId="77777777" w:rsidR="00DB27E5" w:rsidRDefault="00766042">
      <w:r>
        <w:br w:type="page"/>
      </w:r>
    </w:p>
    <w:p w14:paraId="3DA57A8B" w14:textId="77777777" w:rsidR="00DB27E5" w:rsidRDefault="00766042">
      <w:pPr>
        <w:pStyle w:val="Heading2"/>
      </w:pPr>
      <w:r>
        <w:lastRenderedPageBreak/>
        <w:t>SOAL 8</w:t>
      </w:r>
    </w:p>
    <w:p w14:paraId="105AFF11" w14:textId="77777777" w:rsidR="00DB27E5" w:rsidRDefault="00766042">
      <w:r>
        <w:t>Kode Soal: VDG-XI-08</w:t>
      </w:r>
    </w:p>
    <w:p w14:paraId="0DF7D71E" w14:textId="77777777" w:rsidR="00DB27E5" w:rsidRDefault="00766042">
      <w:r>
        <w:t>Mapel: Produktif DKV (Videografi)</w:t>
      </w:r>
    </w:p>
    <w:p w14:paraId="78044641" w14:textId="77777777" w:rsidR="00DB27E5" w:rsidRDefault="00766042">
      <w:r>
        <w:t>Kelas/Jurusan: XI / DKV</w:t>
      </w:r>
    </w:p>
    <w:p w14:paraId="570819D5" w14:textId="77777777" w:rsidR="00DB27E5" w:rsidRDefault="00766042">
      <w:r>
        <w:t>Kompetensi/Materi: Videografi Lanjutan – Video Iklan Komersil</w:t>
      </w:r>
    </w:p>
    <w:p w14:paraId="6CD3E1B5" w14:textId="77777777" w:rsidR="00DB27E5" w:rsidRDefault="00766042">
      <w:r>
        <w:t>Level: Mudah</w:t>
      </w:r>
    </w:p>
    <w:p w14:paraId="1786DB16" w14:textId="77777777" w:rsidR="00DB27E5" w:rsidRDefault="00766042">
      <w:r>
        <w:t>Skor: 1</w:t>
      </w:r>
    </w:p>
    <w:p w14:paraId="2B8F980F" w14:textId="77777777" w:rsidR="00DB27E5" w:rsidRDefault="00766042">
      <w:r>
        <w:t>Stimulus / Gambar / Tabel:</w:t>
      </w:r>
    </w:p>
    <w:p w14:paraId="3EC952B6" w14:textId="77777777" w:rsidR="00DB27E5" w:rsidRDefault="00766042">
      <w:r>
        <w:t>-</w:t>
      </w:r>
    </w:p>
    <w:p w14:paraId="4C76F319" w14:textId="77777777" w:rsidR="00DB27E5" w:rsidRDefault="00766042">
      <w:r>
        <w:t>Pertanyaan:</w:t>
      </w:r>
    </w:p>
    <w:p w14:paraId="0A58DDE7" w14:textId="77777777" w:rsidR="00DB27E5" w:rsidRDefault="00766042">
      <w:r>
        <w:t xml:space="preserve">Seorang sutradara berkata kepada penulis: "Kita butuh dokumen singkat 1 paragraf yang merangkum ide cerita iklan ini — tokoh utamanya siapa, masalahnya apa, dan bagaimana produk menjadi </w:t>
      </w:r>
      <w:r>
        <w:t>solusinya — sebagai dasar sebelum kita tulis script lengkap." Dokumen yang dimaksud adalah…</w:t>
      </w:r>
    </w:p>
    <w:p w14:paraId="0E4595E7" w14:textId="77777777" w:rsidR="00DB27E5" w:rsidRDefault="00766042">
      <w:r>
        <w:t>Pilihan Jawaban:</w:t>
      </w:r>
    </w:p>
    <w:p w14:paraId="1E946E20" w14:textId="77777777" w:rsidR="00DB27E5" w:rsidRDefault="00766042">
      <w:r>
        <w:t>A. Storyboard</w:t>
      </w:r>
    </w:p>
    <w:p w14:paraId="3F5185BC" w14:textId="77777777" w:rsidR="00DB27E5" w:rsidRDefault="00766042">
      <w:r>
        <w:t>B. Shotlist</w:t>
      </w:r>
    </w:p>
    <w:p w14:paraId="35845B68" w14:textId="77777777" w:rsidR="00DB27E5" w:rsidRDefault="00766042">
      <w:r>
        <w:t>C. Storyline</w:t>
      </w:r>
    </w:p>
    <w:p w14:paraId="31B38404" w14:textId="77777777" w:rsidR="00DB27E5" w:rsidRDefault="00766042">
      <w:r>
        <w:t>D. Script Breakdown</w:t>
      </w:r>
    </w:p>
    <w:p w14:paraId="4EDC621F" w14:textId="77777777" w:rsidR="00DB27E5" w:rsidRDefault="00766042">
      <w:r>
        <w:t>E. Treatment Sinopsis</w:t>
      </w:r>
    </w:p>
    <w:p w14:paraId="77AD22D7" w14:textId="77777777" w:rsidR="00DB27E5" w:rsidRDefault="00766042">
      <w:r>
        <w:t>Kunci: C</w:t>
      </w:r>
    </w:p>
    <w:p w14:paraId="481E7B4E" w14:textId="77777777" w:rsidR="00DB27E5" w:rsidRDefault="00766042">
      <w:r>
        <w:t>Pembahasan: Siswa mampu membedakan fungsi storyline sebag</w:t>
      </w:r>
      <w:r>
        <w:t>ai dasar pengembangan script dalam pra-produksi video iklan.</w:t>
      </w:r>
    </w:p>
    <w:p w14:paraId="546D3A13" w14:textId="77777777" w:rsidR="00DB27E5" w:rsidRDefault="00766042">
      <w:r>
        <w:br w:type="page"/>
      </w:r>
    </w:p>
    <w:p w14:paraId="7D59C377" w14:textId="77777777" w:rsidR="00DB27E5" w:rsidRDefault="00766042">
      <w:pPr>
        <w:pStyle w:val="Heading2"/>
      </w:pPr>
      <w:r>
        <w:lastRenderedPageBreak/>
        <w:t>SOAL 9</w:t>
      </w:r>
    </w:p>
    <w:p w14:paraId="77ACA0E4" w14:textId="77777777" w:rsidR="00DB27E5" w:rsidRDefault="00766042">
      <w:r>
        <w:t>Kode Soal: VDG-XI-09</w:t>
      </w:r>
    </w:p>
    <w:p w14:paraId="34A543FD" w14:textId="77777777" w:rsidR="00DB27E5" w:rsidRDefault="00766042">
      <w:r>
        <w:t>Mapel: Produktif DKV (Videografi)</w:t>
      </w:r>
    </w:p>
    <w:p w14:paraId="432E0FCF" w14:textId="77777777" w:rsidR="00DB27E5" w:rsidRDefault="00766042">
      <w:r>
        <w:t>Kelas/Jurusan: XI / DKV</w:t>
      </w:r>
    </w:p>
    <w:p w14:paraId="59215C4D" w14:textId="77777777" w:rsidR="00DB27E5" w:rsidRDefault="00766042">
      <w:r>
        <w:t>Kompetensi/Materi: Videografi Lanjutan – Video Iklan Komersil</w:t>
      </w:r>
    </w:p>
    <w:p w14:paraId="6FDEE996" w14:textId="77777777" w:rsidR="00DB27E5" w:rsidRDefault="00766042">
      <w:r>
        <w:t>Level: Mudah</w:t>
      </w:r>
    </w:p>
    <w:p w14:paraId="55B403BF" w14:textId="77777777" w:rsidR="00DB27E5" w:rsidRDefault="00766042">
      <w:r>
        <w:t>Skor: 1</w:t>
      </w:r>
    </w:p>
    <w:p w14:paraId="760091B9" w14:textId="77777777" w:rsidR="00DB27E5" w:rsidRDefault="00766042">
      <w:r>
        <w:t>Stimulus / Gambar / Tabe</w:t>
      </w:r>
      <w:r>
        <w:t>l:</w:t>
      </w:r>
    </w:p>
    <w:p w14:paraId="0EE35029" w14:textId="77777777" w:rsidR="00DB27E5" w:rsidRDefault="00766042">
      <w:r>
        <w:t>-</w:t>
      </w:r>
    </w:p>
    <w:p w14:paraId="4186E260" w14:textId="77777777" w:rsidR="00DB27E5" w:rsidRDefault="00766042">
      <w:r>
        <w:t>Pertanyaan:</w:t>
      </w:r>
    </w:p>
    <w:p w14:paraId="6EA76087" w14:textId="77777777" w:rsidR="00DB27E5" w:rsidRDefault="00766042">
      <w:r>
        <w:t>Dalam editing video iklan di Filmora, editor ingin membuat efek slow motion dramatis hanya pada bagian tertentu klip (misalnya saat produk ditampilkan), namun klip sebelum dan sesudahnya tetap berjalan normal. Fitur Filmora yang paling tep</w:t>
      </w:r>
      <w:r>
        <w:t>at adalah…</w:t>
      </w:r>
    </w:p>
    <w:p w14:paraId="262F0B36" w14:textId="77777777" w:rsidR="00DB27E5" w:rsidRDefault="00766042">
      <w:r>
        <w:t>Pilihan Jawaban:</w:t>
      </w:r>
    </w:p>
    <w:p w14:paraId="75CDED4E" w14:textId="77777777" w:rsidR="00DB27E5" w:rsidRDefault="00766042">
      <w:r>
        <w:t>A. LUT Preset</w:t>
      </w:r>
    </w:p>
    <w:p w14:paraId="7815CF9B" w14:textId="77777777" w:rsidR="00DB27E5" w:rsidRDefault="00766042">
      <w:r>
        <w:t>B. Audio Ducking</w:t>
      </w:r>
    </w:p>
    <w:p w14:paraId="77CA5A54" w14:textId="77777777" w:rsidR="00DB27E5" w:rsidRDefault="00766042">
      <w:r>
        <w:t>C. Speed Ramping</w:t>
      </w:r>
    </w:p>
    <w:p w14:paraId="28F82D72" w14:textId="77777777" w:rsidR="00DB27E5" w:rsidRDefault="00766042">
      <w:r>
        <w:t>D. Keyframe Opacity</w:t>
      </w:r>
    </w:p>
    <w:p w14:paraId="53F43BAA" w14:textId="77777777" w:rsidR="00DB27E5" w:rsidRDefault="00766042">
      <w:r>
        <w:t>E. Color Correction</w:t>
      </w:r>
    </w:p>
    <w:p w14:paraId="5BA1CD03" w14:textId="77777777" w:rsidR="00DB27E5" w:rsidRDefault="00766042">
      <w:r>
        <w:t>Kunci: C</w:t>
      </w:r>
    </w:p>
    <w:p w14:paraId="6942C746" w14:textId="77777777" w:rsidR="00DB27E5" w:rsidRDefault="00766042">
      <w:r>
        <w:t>Pembahasan: Siswa mampu memilih fitur editing Filmora yang tepat untuk menciptakan efek kecepatan dramatis dalam video iklan.</w:t>
      </w:r>
    </w:p>
    <w:p w14:paraId="41E3CACE" w14:textId="77777777" w:rsidR="00DB27E5" w:rsidRDefault="00766042">
      <w:r>
        <w:br w:type="page"/>
      </w:r>
    </w:p>
    <w:p w14:paraId="5AE81CC6" w14:textId="77777777" w:rsidR="00DB27E5" w:rsidRDefault="00766042">
      <w:pPr>
        <w:pStyle w:val="Heading2"/>
      </w:pPr>
      <w:r>
        <w:lastRenderedPageBreak/>
        <w:t>SOAL 10</w:t>
      </w:r>
    </w:p>
    <w:p w14:paraId="15A4ACE7" w14:textId="77777777" w:rsidR="00DB27E5" w:rsidRDefault="00766042">
      <w:r>
        <w:t>Kode Soal: VDG-XI-10</w:t>
      </w:r>
    </w:p>
    <w:p w14:paraId="6989CCA4" w14:textId="77777777" w:rsidR="00DB27E5" w:rsidRDefault="00766042">
      <w:r>
        <w:t>Mapel: Produktif DKV (Videografi)</w:t>
      </w:r>
    </w:p>
    <w:p w14:paraId="667CAEA8" w14:textId="77777777" w:rsidR="00DB27E5" w:rsidRDefault="00766042">
      <w:r>
        <w:t>Kelas/Jurusan: XI / DKV</w:t>
      </w:r>
    </w:p>
    <w:p w14:paraId="58453F44" w14:textId="77777777" w:rsidR="00DB27E5" w:rsidRDefault="00766042">
      <w:r>
        <w:t>Kompetensi/Materi: Videografi Lanjutan – Video Iklan Komersil</w:t>
      </w:r>
    </w:p>
    <w:p w14:paraId="7399048B" w14:textId="77777777" w:rsidR="00DB27E5" w:rsidRDefault="00766042">
      <w:r>
        <w:t>Level: Sedang</w:t>
      </w:r>
    </w:p>
    <w:p w14:paraId="50503777" w14:textId="77777777" w:rsidR="00DB27E5" w:rsidRDefault="00766042">
      <w:r>
        <w:t>Skor: 1</w:t>
      </w:r>
    </w:p>
    <w:p w14:paraId="306CAA85" w14:textId="77777777" w:rsidR="00DB27E5" w:rsidRDefault="00766042">
      <w:r>
        <w:t>Stimulus / Gambar / Tabel:</w:t>
      </w:r>
    </w:p>
    <w:p w14:paraId="53D6856F" w14:textId="77777777" w:rsidR="00DB27E5" w:rsidRDefault="00766042">
      <w:r>
        <w:t>-</w:t>
      </w:r>
    </w:p>
    <w:p w14:paraId="67C9DA59" w14:textId="77777777" w:rsidR="00DB27E5" w:rsidRDefault="00766042">
      <w:r>
        <w:t>Pertanyaan:</w:t>
      </w:r>
    </w:p>
    <w:p w14:paraId="45CA7F2B" w14:textId="77777777" w:rsidR="00DB27E5" w:rsidRDefault="00766042">
      <w:r>
        <w:t>Sebuah video iklan Sagar Water direkam di lok</w:t>
      </w:r>
      <w:r>
        <w:t>asi berbeda: kelas (lampu fluorescent), lapangan (sinar matahari), dan kantin (lampu pijar). Editor mendapati warna kulit talent terlihat berbeda-beda di setiap lokasi. Langkah pertama pasca-produksi yang harus dilakukan sebelum color grading adalah…</w:t>
      </w:r>
    </w:p>
    <w:p w14:paraId="047D719C" w14:textId="77777777" w:rsidR="00DB27E5" w:rsidRDefault="00766042">
      <w:r>
        <w:t>Pilih</w:t>
      </w:r>
      <w:r>
        <w:t>an Jawaban:</w:t>
      </w:r>
    </w:p>
    <w:p w14:paraId="5B7C311B" w14:textId="77777777" w:rsidR="00DB27E5" w:rsidRDefault="00766042">
      <w:r>
        <w:t>A. Langsung menerapkan LUT yang sama pada semua klip</w:t>
      </w:r>
    </w:p>
    <w:p w14:paraId="4674C4EE" w14:textId="77777777" w:rsidR="00DB27E5" w:rsidRDefault="00766042">
      <w:r>
        <w:t>B. Menaikkan saturasi semua klip secara seragam</w:t>
      </w:r>
    </w:p>
    <w:p w14:paraId="08B3BC6D" w14:textId="77777777" w:rsidR="00DB27E5" w:rsidRDefault="00766042">
      <w:r>
        <w:t>C. Melakukan color correction individual pada setiap klip untuk menyamakan eksposur dan white balance</w:t>
      </w:r>
    </w:p>
    <w:p w14:paraId="72504C87" w14:textId="77777777" w:rsidR="00DB27E5" w:rsidRDefault="00766042">
      <w:r>
        <w:t xml:space="preserve">D. Mengekspor video terlebih dahulu lalu </w:t>
      </w:r>
      <w:r>
        <w:t>mengeditnya ulang</w:t>
      </w:r>
    </w:p>
    <w:p w14:paraId="0D94DA52" w14:textId="77777777" w:rsidR="00DB27E5" w:rsidRDefault="00766042">
      <w:r>
        <w:t>E. Menggunakan chroma key untuk mengganti latar belakang</w:t>
      </w:r>
    </w:p>
    <w:p w14:paraId="22883842" w14:textId="77777777" w:rsidR="00DB27E5" w:rsidRDefault="00766042">
      <w:r>
        <w:t>Kunci: C</w:t>
      </w:r>
    </w:p>
    <w:p w14:paraId="5EE305DB" w14:textId="77777777" w:rsidR="00DB27E5" w:rsidRDefault="00766042">
      <w:r>
        <w:t>Pembahasan: Siswa mampu menentukan workflow color correction yang tepat sebagai langkah awal sebelum color grading.</w:t>
      </w:r>
    </w:p>
    <w:p w14:paraId="46648025" w14:textId="77777777" w:rsidR="00DB27E5" w:rsidRDefault="00766042">
      <w:r>
        <w:br w:type="page"/>
      </w:r>
    </w:p>
    <w:p w14:paraId="1894E043" w14:textId="77777777" w:rsidR="00DB27E5" w:rsidRDefault="00766042">
      <w:pPr>
        <w:pStyle w:val="Heading2"/>
      </w:pPr>
      <w:r>
        <w:lastRenderedPageBreak/>
        <w:t>SOAL 11</w:t>
      </w:r>
    </w:p>
    <w:p w14:paraId="226C357F" w14:textId="77777777" w:rsidR="00DB27E5" w:rsidRDefault="00766042">
      <w:r>
        <w:t>Kode Soal: VDG-XI-11</w:t>
      </w:r>
    </w:p>
    <w:p w14:paraId="2C4D03BB" w14:textId="77777777" w:rsidR="00DB27E5" w:rsidRDefault="00766042">
      <w:r>
        <w:t xml:space="preserve">Mapel: Produktif DKV </w:t>
      </w:r>
      <w:r>
        <w:t>(Videografi)</w:t>
      </w:r>
    </w:p>
    <w:p w14:paraId="2194F86C" w14:textId="77777777" w:rsidR="00DB27E5" w:rsidRDefault="00766042">
      <w:r>
        <w:t>Kelas/Jurusan: XI / DKV</w:t>
      </w:r>
    </w:p>
    <w:p w14:paraId="6B0B18C1" w14:textId="77777777" w:rsidR="00DB27E5" w:rsidRDefault="00766042">
      <w:r>
        <w:t>Kompetensi/Materi: Videografi Lanjutan – Video Iklan Komersil</w:t>
      </w:r>
    </w:p>
    <w:p w14:paraId="23C195EE" w14:textId="77777777" w:rsidR="00DB27E5" w:rsidRDefault="00766042">
      <w:r>
        <w:t>Level: Sedang</w:t>
      </w:r>
    </w:p>
    <w:p w14:paraId="54A1A201" w14:textId="77777777" w:rsidR="00DB27E5" w:rsidRDefault="00766042">
      <w:r>
        <w:t>Skor: 1</w:t>
      </w:r>
    </w:p>
    <w:p w14:paraId="57D0D255" w14:textId="77777777" w:rsidR="00DB27E5" w:rsidRDefault="00766042">
      <w:r>
        <w:t>Stimulus / Gambar / Tabel:</w:t>
      </w:r>
    </w:p>
    <w:p w14:paraId="0121FC25" w14:textId="77777777" w:rsidR="00DB27E5" w:rsidRDefault="00766042">
      <w:r>
        <w:t>-</w:t>
      </w:r>
    </w:p>
    <w:p w14:paraId="0FD2D530" w14:textId="77777777" w:rsidR="00DB27E5" w:rsidRDefault="00766042">
      <w:r>
        <w:t>Pertanyaan:</w:t>
      </w:r>
    </w:p>
    <w:p w14:paraId="26493954" w14:textId="77777777" w:rsidR="00DB27E5" w:rsidRDefault="00766042">
      <w:r>
        <w:t>Sutradara ingin menampilkan adegan iklan di mana talent berlari menuju kamera dari kejauhan. Be</w:t>
      </w:r>
      <w:r>
        <w:t>rdasarkan prinsip storyboard yang baik, urutan framing yang paling efektif untuk membangun intensitas shot tersebut adalah…</w:t>
      </w:r>
    </w:p>
    <w:p w14:paraId="622914E8" w14:textId="77777777" w:rsidR="00DB27E5" w:rsidRDefault="00766042">
      <w:r>
        <w:t>Pilihan Jawaban:</w:t>
      </w:r>
    </w:p>
    <w:p w14:paraId="5D13F21E" w14:textId="77777777" w:rsidR="00DB27E5" w:rsidRDefault="00766042">
      <w:r>
        <w:t>A. ECU → CU → MS → LS (semakin dekat, semakin lebar)</w:t>
      </w:r>
    </w:p>
    <w:p w14:paraId="613C455C" w14:textId="77777777" w:rsidR="00DB27E5" w:rsidRDefault="00766042">
      <w:r>
        <w:t>B. ELS → LS → MS → CU (semakin dekat, framing semakin ketat me</w:t>
      </w:r>
      <w:r>
        <w:t>ngikuti gerakan talent)</w:t>
      </w:r>
    </w:p>
    <w:p w14:paraId="603DB9CE" w14:textId="77777777" w:rsidR="00DB27E5" w:rsidRDefault="00766042">
      <w:r>
        <w:t>C. MS → CU → ECU → ELS (acak sesuai selera editor)</w:t>
      </w:r>
    </w:p>
    <w:p w14:paraId="3B0DF671" w14:textId="77777777" w:rsidR="00DB27E5" w:rsidRDefault="00766042">
      <w:r>
        <w:t>D. Bird's Eye → High Angle → Eye Level → Low Angle tanpa perubahan framing</w:t>
      </w:r>
    </w:p>
    <w:p w14:paraId="21B42864" w14:textId="77777777" w:rsidR="00DB27E5" w:rsidRDefault="00766042">
      <w:r>
        <w:t>E. Static Wide Shot sepanjang adegan agar gerakan talent terlihat penuh</w:t>
      </w:r>
    </w:p>
    <w:p w14:paraId="177E47EB" w14:textId="77777777" w:rsidR="00DB27E5" w:rsidRDefault="00766042">
      <w:r>
        <w:t>Kunci: B</w:t>
      </w:r>
    </w:p>
    <w:p w14:paraId="6299AFB3" w14:textId="77777777" w:rsidR="00DB27E5" w:rsidRDefault="00766042">
      <w:r>
        <w:t>Pembahasan: Siswa mampu m</w:t>
      </w:r>
      <w:r>
        <w:t>erancang urutan framing dalam storyboard untuk membangun intensitas visual adegan iklan.</w:t>
      </w:r>
    </w:p>
    <w:p w14:paraId="3CF6621C" w14:textId="77777777" w:rsidR="00DB27E5" w:rsidRDefault="00766042">
      <w:r>
        <w:br w:type="page"/>
      </w:r>
    </w:p>
    <w:p w14:paraId="531E9E38" w14:textId="77777777" w:rsidR="00DB27E5" w:rsidRDefault="00766042">
      <w:pPr>
        <w:pStyle w:val="Heading2"/>
      </w:pPr>
      <w:r>
        <w:lastRenderedPageBreak/>
        <w:t>SOAL 12</w:t>
      </w:r>
    </w:p>
    <w:p w14:paraId="58A8A036" w14:textId="77777777" w:rsidR="00DB27E5" w:rsidRDefault="00766042">
      <w:r>
        <w:t>Kode Soal: VDG-XI-12</w:t>
      </w:r>
    </w:p>
    <w:p w14:paraId="58171799" w14:textId="77777777" w:rsidR="00DB27E5" w:rsidRDefault="00766042">
      <w:r>
        <w:t>Mapel: Produktif DKV (Videografi)</w:t>
      </w:r>
    </w:p>
    <w:p w14:paraId="08F13C93" w14:textId="77777777" w:rsidR="00DB27E5" w:rsidRDefault="00766042">
      <w:r>
        <w:t>Kelas/Jurusan: XI / DKV</w:t>
      </w:r>
    </w:p>
    <w:p w14:paraId="29AD8DC6" w14:textId="77777777" w:rsidR="00DB27E5" w:rsidRDefault="00766042">
      <w:r>
        <w:t>Kompetensi/Materi: Videografi Lanjutan – Video Iklan Komersil</w:t>
      </w:r>
    </w:p>
    <w:p w14:paraId="0224AB84" w14:textId="77777777" w:rsidR="00DB27E5" w:rsidRDefault="00766042">
      <w:r>
        <w:t>Level: Sedang</w:t>
      </w:r>
    </w:p>
    <w:p w14:paraId="53D49E79" w14:textId="77777777" w:rsidR="00DB27E5" w:rsidRDefault="00766042">
      <w:r>
        <w:t>Sko</w:t>
      </w:r>
      <w:r>
        <w:t>r: 1</w:t>
      </w:r>
    </w:p>
    <w:p w14:paraId="1ED078A7" w14:textId="77777777" w:rsidR="00DB27E5" w:rsidRDefault="00766042">
      <w:r>
        <w:t>Stimulus / Gambar / Tabel:</w:t>
      </w:r>
    </w:p>
    <w:p w14:paraId="3EB17057" w14:textId="77777777" w:rsidR="00DB27E5" w:rsidRDefault="00766042">
      <w:r>
        <w:t>-</w:t>
      </w:r>
    </w:p>
    <w:p w14:paraId="382F92FF" w14:textId="77777777" w:rsidR="00DB27E5" w:rsidRDefault="00766042">
      <w:r>
        <w:t>Pertanyaan:</w:t>
      </w:r>
    </w:p>
    <w:p w14:paraId="14270EDD" w14:textId="77777777" w:rsidR="00DB27E5" w:rsidRDefault="00766042">
      <w:r>
        <w:t xml:space="preserve">Script iklan Sagar Water memuat keterangan: "VO: Setiap tegukan membawa kesegaran alami." Sementara di scene yang sama, talent minum produk di bawah sinar matahari. Elemen color grading yang paling tepat untuk </w:t>
      </w:r>
      <w:r>
        <w:t>memperkuat pesan tersebut adalah…</w:t>
      </w:r>
    </w:p>
    <w:p w14:paraId="3972000A" w14:textId="77777777" w:rsidR="00DB27E5" w:rsidRDefault="00766042">
      <w:r>
        <w:t>Pilihan Jawaban:</w:t>
      </w:r>
    </w:p>
    <w:p w14:paraId="65784B9C" w14:textId="77777777" w:rsidR="00DB27E5" w:rsidRDefault="00766042">
      <w:r>
        <w:t>A. Menerapkan LUT biru-dingin dan menurunkan saturasi</w:t>
      </w:r>
    </w:p>
    <w:p w14:paraId="52F9808E" w14:textId="77777777" w:rsidR="00DB27E5" w:rsidRDefault="00766042">
      <w:r>
        <w:t>B. Menggunakan tone hangat-cerah (warm tones) dengan highlight yang bersih dan saturasi tinggi pada warna hijau-kuning untuk kesan alami dan segar</w:t>
      </w:r>
    </w:p>
    <w:p w14:paraId="48C59C1B" w14:textId="77777777" w:rsidR="00DB27E5" w:rsidRDefault="00766042">
      <w:r>
        <w:t xml:space="preserve">C. </w:t>
      </w:r>
      <w:r>
        <w:t>Menambahkan grain dan vignette hitam untuk kesan sinematik</w:t>
      </w:r>
    </w:p>
    <w:p w14:paraId="60028D73" w14:textId="77777777" w:rsidR="00DB27E5" w:rsidRDefault="00766042">
      <w:r>
        <w:t>D. Menurunkan brightness dan menaikkan kontras tajam</w:t>
      </w:r>
    </w:p>
    <w:p w14:paraId="5CF96638" w14:textId="77777777" w:rsidR="00DB27E5" w:rsidRDefault="00766042">
      <w:r>
        <w:t>E. Menggunakan desaturasi penuh (hitam putih)</w:t>
      </w:r>
    </w:p>
    <w:p w14:paraId="66D34C55" w14:textId="77777777" w:rsidR="00DB27E5" w:rsidRDefault="00766042">
      <w:r>
        <w:t>Kunci: B</w:t>
      </w:r>
    </w:p>
    <w:p w14:paraId="5324387D" w14:textId="77777777" w:rsidR="00DB27E5" w:rsidRDefault="00766042">
      <w:r>
        <w:t>Pembahasan: Siswa mampu mengaitkan pesan script dengan pilihan color grading yang tepat d</w:t>
      </w:r>
      <w:r>
        <w:t>alam video iklan.</w:t>
      </w:r>
    </w:p>
    <w:p w14:paraId="2F97E48F" w14:textId="77777777" w:rsidR="00DB27E5" w:rsidRDefault="00766042">
      <w:r>
        <w:br w:type="page"/>
      </w:r>
    </w:p>
    <w:p w14:paraId="712810EC" w14:textId="77777777" w:rsidR="00DB27E5" w:rsidRDefault="00766042">
      <w:pPr>
        <w:pStyle w:val="Heading2"/>
      </w:pPr>
      <w:r>
        <w:lastRenderedPageBreak/>
        <w:t>SOAL 13</w:t>
      </w:r>
    </w:p>
    <w:p w14:paraId="291E18CF" w14:textId="77777777" w:rsidR="00DB27E5" w:rsidRDefault="00766042">
      <w:r>
        <w:t>Kode Soal: VDG-XI-13</w:t>
      </w:r>
    </w:p>
    <w:p w14:paraId="02AA8669" w14:textId="77777777" w:rsidR="00DB27E5" w:rsidRDefault="00766042">
      <w:r>
        <w:t>Mapel: Produktif DKV (Videografi)</w:t>
      </w:r>
    </w:p>
    <w:p w14:paraId="62F30903" w14:textId="77777777" w:rsidR="00DB27E5" w:rsidRDefault="00766042">
      <w:r>
        <w:t>Kelas/Jurusan: XI / DKV</w:t>
      </w:r>
    </w:p>
    <w:p w14:paraId="20ADB201" w14:textId="77777777" w:rsidR="00DB27E5" w:rsidRDefault="00766042">
      <w:r>
        <w:t>Kompetensi/Materi: Videografi Lanjutan – Video Iklan Komersil</w:t>
      </w:r>
    </w:p>
    <w:p w14:paraId="429288C9" w14:textId="77777777" w:rsidR="00DB27E5" w:rsidRDefault="00766042">
      <w:r>
        <w:t>Level: Mudah</w:t>
      </w:r>
    </w:p>
    <w:p w14:paraId="0A96583F" w14:textId="77777777" w:rsidR="00DB27E5" w:rsidRDefault="00766042">
      <w:r>
        <w:t>Skor: 1</w:t>
      </w:r>
    </w:p>
    <w:p w14:paraId="44C41877" w14:textId="77777777" w:rsidR="00DB27E5" w:rsidRDefault="00766042">
      <w:r>
        <w:t>Stimulus / Gambar / Tabel:</w:t>
      </w:r>
    </w:p>
    <w:p w14:paraId="31EB742F" w14:textId="77777777" w:rsidR="00DB27E5" w:rsidRDefault="00766042">
      <w:r>
        <w:t>-</w:t>
      </w:r>
    </w:p>
    <w:p w14:paraId="30D4F895" w14:textId="77777777" w:rsidR="00DB27E5" w:rsidRDefault="00766042">
      <w:r>
        <w:t>Pertanyaan:</w:t>
      </w:r>
    </w:p>
    <w:p w14:paraId="755126DF" w14:textId="77777777" w:rsidR="00DB27E5" w:rsidRDefault="00766042">
      <w:r>
        <w:t xml:space="preserve">Sebuah shotlist </w:t>
      </w:r>
      <w:r>
        <w:t>berisi kolom: No. Shot | Framing | Angle | Camera Movement | Deskripsi Aksi | Lokasi | Durasi. Kolom "Camera Movement" pada shot 05 tertulis "Dolly In – Slow." Apa yang harus dilakukan kameramen berdasarkan keterangan tersebut?</w:t>
      </w:r>
    </w:p>
    <w:p w14:paraId="454D2270" w14:textId="77777777" w:rsidR="00DB27E5" w:rsidRDefault="00766042">
      <w:r>
        <w:t>Pilihan Jawaban:</w:t>
      </w:r>
    </w:p>
    <w:p w14:paraId="3B2EEC0B" w14:textId="77777777" w:rsidR="00DB27E5" w:rsidRDefault="00766042">
      <w:r>
        <w:t xml:space="preserve">A. Memutar </w:t>
      </w:r>
      <w:r>
        <w:t>kamera ke kiri secara perlahan (Pan Left)</w:t>
      </w:r>
    </w:p>
    <w:p w14:paraId="1222352B" w14:textId="77777777" w:rsidR="00DB27E5" w:rsidRDefault="00766042">
      <w:r>
        <w:t>B. Memiringkan kamera dari bawah ke atas (Tilt Up) secara perlahan</w:t>
      </w:r>
    </w:p>
    <w:p w14:paraId="455E7DED" w14:textId="77777777" w:rsidR="00DB27E5" w:rsidRDefault="00766042">
      <w:r>
        <w:t>C. Menggerakkan seluruh kamera beserta tripod maju mendekati subjek secara perlahan</w:t>
      </w:r>
    </w:p>
    <w:p w14:paraId="5511B5A1" w14:textId="77777777" w:rsidR="00DB27E5" w:rsidRDefault="00766042">
      <w:r>
        <w:t>D. Memperbesar gambar menggunakan zoom optik secara perlahan</w:t>
      </w:r>
    </w:p>
    <w:p w14:paraId="2371B4BC" w14:textId="77777777" w:rsidR="00DB27E5" w:rsidRDefault="00766042">
      <w:r>
        <w:t>E.</w:t>
      </w:r>
      <w:r>
        <w:t xml:space="preserve"> Memutar kamera 360 derajat mengelilingi subjek</w:t>
      </w:r>
    </w:p>
    <w:p w14:paraId="5C2F6291" w14:textId="77777777" w:rsidR="00DB27E5" w:rsidRDefault="00766042">
      <w:r>
        <w:t>Kunci: C</w:t>
      </w:r>
    </w:p>
    <w:p w14:paraId="20E53F73" w14:textId="77777777" w:rsidR="00DB27E5" w:rsidRDefault="00766042">
      <w:r>
        <w:t>Pembahasan: Siswa mampu menginterpretasikan instruksi camera movement dalam shotlist untuk dieksekusi saat shooting.</w:t>
      </w:r>
    </w:p>
    <w:p w14:paraId="15BFF266" w14:textId="77777777" w:rsidR="00DB27E5" w:rsidRDefault="00766042">
      <w:r>
        <w:br w:type="page"/>
      </w:r>
    </w:p>
    <w:p w14:paraId="7FC301CD" w14:textId="77777777" w:rsidR="00DB27E5" w:rsidRDefault="00766042">
      <w:pPr>
        <w:pStyle w:val="Heading2"/>
      </w:pPr>
      <w:r>
        <w:lastRenderedPageBreak/>
        <w:t>SOAL 14</w:t>
      </w:r>
    </w:p>
    <w:p w14:paraId="77291200" w14:textId="77777777" w:rsidR="00DB27E5" w:rsidRDefault="00766042">
      <w:r>
        <w:t>Kode Soal: VDG-XI-14</w:t>
      </w:r>
    </w:p>
    <w:p w14:paraId="7DA48601" w14:textId="77777777" w:rsidR="00DB27E5" w:rsidRDefault="00766042">
      <w:r>
        <w:t>Mapel: Produktif DKV (Videografi)</w:t>
      </w:r>
    </w:p>
    <w:p w14:paraId="2BB5C5E2" w14:textId="77777777" w:rsidR="00DB27E5" w:rsidRDefault="00766042">
      <w:r>
        <w:t>Kelas/Jurusan: XI / DKV</w:t>
      </w:r>
    </w:p>
    <w:p w14:paraId="777529C4" w14:textId="77777777" w:rsidR="00DB27E5" w:rsidRDefault="00766042">
      <w:r>
        <w:t>Kompetensi/Materi: Videografi Lanjutan – Video Iklan Komersil</w:t>
      </w:r>
    </w:p>
    <w:p w14:paraId="64D04D05" w14:textId="77777777" w:rsidR="00DB27E5" w:rsidRDefault="00766042">
      <w:r>
        <w:t>Level: Mudah</w:t>
      </w:r>
    </w:p>
    <w:p w14:paraId="2627ACBB" w14:textId="77777777" w:rsidR="00DB27E5" w:rsidRDefault="00766042">
      <w:r>
        <w:t>Skor: 1</w:t>
      </w:r>
    </w:p>
    <w:p w14:paraId="5B1A5BB2" w14:textId="77777777" w:rsidR="00DB27E5" w:rsidRDefault="00766042">
      <w:r>
        <w:t>Stimulus / Gambar / Tabel:</w:t>
      </w:r>
    </w:p>
    <w:p w14:paraId="1D3CACBC" w14:textId="77777777" w:rsidR="00DB27E5" w:rsidRDefault="00766042">
      <w:r>
        <w:t>-</w:t>
      </w:r>
    </w:p>
    <w:p w14:paraId="3BBB5F72" w14:textId="77777777" w:rsidR="00DB27E5" w:rsidRDefault="00766042">
      <w:r>
        <w:t>Pertanyaan:</w:t>
      </w:r>
    </w:p>
    <w:p w14:paraId="1E496644" w14:textId="77777777" w:rsidR="00DB27E5" w:rsidRDefault="00766042">
      <w:r>
        <w:t>Dalam tahap pasca-produksi video iklan Sagar Water, editor menyimpan dua versi file: satu file project (.fil</w:t>
      </w:r>
      <w:r>
        <w:t>mora) dan satu file ekspor (.mp4 1080p). Alasan mengapa file project (.filmora) tetap harus disimpan meskipun ekspor sudah selesai adalah…</w:t>
      </w:r>
    </w:p>
    <w:p w14:paraId="00E50DFB" w14:textId="77777777" w:rsidR="00DB27E5" w:rsidRDefault="00766042">
      <w:r>
        <w:t>Pilihan Jawaban:</w:t>
      </w:r>
    </w:p>
    <w:p w14:paraId="6E561066" w14:textId="77777777" w:rsidR="00DB27E5" w:rsidRDefault="00766042">
      <w:r>
        <w:t>A. File .filmora lebih kecil ukurannya sehingga lebih mudah dibagikan</w:t>
      </w:r>
    </w:p>
    <w:p w14:paraId="76C01E6D" w14:textId="77777777" w:rsidR="00DB27E5" w:rsidRDefault="00766042">
      <w:r>
        <w:t>B. File .mp4 tidak dapat diput</w:t>
      </w:r>
      <w:r>
        <w:t>ar ulang setelah ekspor</w:t>
      </w:r>
    </w:p>
    <w:p w14:paraId="435C2D44" w14:textId="77777777" w:rsidR="00DB27E5" w:rsidRDefault="00766042">
      <w:r>
        <w:t>C. File project menyimpan semua layer, setting color grading, keyframe, dan editing yang dapat direvisi kapan saja tanpa harus memulai dari awal</w:t>
      </w:r>
    </w:p>
    <w:p w14:paraId="4241524F" w14:textId="77777777" w:rsidR="00DB27E5" w:rsidRDefault="00766042">
      <w:r>
        <w:t>D. File .filmora adalah format standar upload ke media sosial</w:t>
      </w:r>
    </w:p>
    <w:p w14:paraId="5EFF7AE9" w14:textId="77777777" w:rsidR="00DB27E5" w:rsidRDefault="00766042">
      <w:r>
        <w:t>E. File project dibutuhka</w:t>
      </w:r>
      <w:r>
        <w:t>n untuk keperluan sertifikasi software</w:t>
      </w:r>
    </w:p>
    <w:p w14:paraId="0A1B3129" w14:textId="77777777" w:rsidR="00DB27E5" w:rsidRDefault="00766042">
      <w:r>
        <w:t>Kunci: C</w:t>
      </w:r>
    </w:p>
    <w:p w14:paraId="5039B6AE" w14:textId="77777777" w:rsidR="00DB27E5" w:rsidRDefault="00766042">
      <w:r>
        <w:t>Pembahasan: Siswa mampu menjelaskan pentingnya menyimpan file project dalam workflow produksi video iklan profesional.</w:t>
      </w:r>
    </w:p>
    <w:p w14:paraId="5122014F" w14:textId="77777777" w:rsidR="00DB27E5" w:rsidRDefault="00766042">
      <w:r>
        <w:br w:type="page"/>
      </w:r>
    </w:p>
    <w:p w14:paraId="20991436" w14:textId="77777777" w:rsidR="00DB27E5" w:rsidRDefault="00766042">
      <w:pPr>
        <w:pStyle w:val="Heading2"/>
      </w:pPr>
      <w:r>
        <w:lastRenderedPageBreak/>
        <w:t>SOAL 15</w:t>
      </w:r>
    </w:p>
    <w:p w14:paraId="2BA90D4C" w14:textId="77777777" w:rsidR="00DB27E5" w:rsidRDefault="00766042">
      <w:r>
        <w:t>Kode Soal: VDG-XI-15</w:t>
      </w:r>
    </w:p>
    <w:p w14:paraId="0F6FE07F" w14:textId="77777777" w:rsidR="00DB27E5" w:rsidRDefault="00766042">
      <w:r>
        <w:t>Mapel: Produktif DKV (Videografi)</w:t>
      </w:r>
    </w:p>
    <w:p w14:paraId="52043157" w14:textId="77777777" w:rsidR="00DB27E5" w:rsidRDefault="00766042">
      <w:r>
        <w:t>Kelas/Jurusan: XI / DKV</w:t>
      </w:r>
    </w:p>
    <w:p w14:paraId="05E5C235" w14:textId="77777777" w:rsidR="00DB27E5" w:rsidRDefault="00766042">
      <w:r>
        <w:t>Kompetensi/Materi: Videografi Lanjutan – Video Iklan Komersil</w:t>
      </w:r>
    </w:p>
    <w:p w14:paraId="5A58186F" w14:textId="77777777" w:rsidR="00DB27E5" w:rsidRDefault="00766042">
      <w:r>
        <w:t>Level: Sedang</w:t>
      </w:r>
    </w:p>
    <w:p w14:paraId="00AE4879" w14:textId="77777777" w:rsidR="00DB27E5" w:rsidRDefault="00766042">
      <w:r>
        <w:t>Skor: 1</w:t>
      </w:r>
    </w:p>
    <w:p w14:paraId="391EFDE2" w14:textId="77777777" w:rsidR="00DB27E5" w:rsidRDefault="00766042">
      <w:r>
        <w:t>Stimulus / Gambar / Tabel:</w:t>
      </w:r>
    </w:p>
    <w:p w14:paraId="74FE9C38" w14:textId="77777777" w:rsidR="00DB27E5" w:rsidRDefault="00766042">
      <w:r>
        <w:t>-</w:t>
      </w:r>
    </w:p>
    <w:p w14:paraId="66BC02D5" w14:textId="77777777" w:rsidR="00DB27E5" w:rsidRDefault="00766042">
      <w:r>
        <w:t>Pertanyaan:</w:t>
      </w:r>
    </w:p>
    <w:p w14:paraId="55C59432" w14:textId="77777777" w:rsidR="00DB27E5" w:rsidRDefault="00766042">
      <w:r>
        <w:t xml:space="preserve">Kelompok produksi mendapat feedback dari guru: "Transisi antar shot terasa tiba-tiba dan tidak nyaman ditonton." </w:t>
      </w:r>
      <w:r>
        <w:t>Berdasarkan prinsip editing video iklan di Filmora, solusi editing yang paling tepat adalah…</w:t>
      </w:r>
    </w:p>
    <w:p w14:paraId="17D334CF" w14:textId="77777777" w:rsidR="00DB27E5" w:rsidRDefault="00766042">
      <w:r>
        <w:t>Pilihan Jawaban:</w:t>
      </w:r>
    </w:p>
    <w:p w14:paraId="1C9D993B" w14:textId="77777777" w:rsidR="00DB27E5" w:rsidRDefault="00766042">
      <w:r>
        <w:t>A. Menghapus semua transisi dan membiarkan cut langsung</w:t>
      </w:r>
    </w:p>
    <w:p w14:paraId="650C3077" w14:textId="77777777" w:rsidR="00DB27E5" w:rsidRDefault="00766042">
      <w:r>
        <w:t>B. Mengganti seluruh shot dengan angle yang berbeda</w:t>
      </w:r>
    </w:p>
    <w:p w14:paraId="1FAC42BD" w14:textId="77777777" w:rsidR="00DB27E5" w:rsidRDefault="00766042">
      <w:r>
        <w:t>C. Menambahkan transisi yang sesuai (s</w:t>
      </w:r>
      <w:r>
        <w:t>eperti Cross Dissolve atau Cut to Black) dan menyesuaikan durasi transisi agar alur visual lebih mengalir</w:t>
      </w:r>
    </w:p>
    <w:p w14:paraId="2E8909A7" w14:textId="77777777" w:rsidR="00DB27E5" w:rsidRDefault="00766042">
      <w:r>
        <w:t>D. Mempercepat semua klip agar perpindahan lebih cepat</w:t>
      </w:r>
    </w:p>
    <w:p w14:paraId="5A441FF6" w14:textId="77777777" w:rsidR="00DB27E5" w:rsidRDefault="00766042">
      <w:r>
        <w:t>E. Menambahkan teks judul di setiap perpindahan shot</w:t>
      </w:r>
    </w:p>
    <w:p w14:paraId="028B0779" w14:textId="77777777" w:rsidR="00DB27E5" w:rsidRDefault="00766042">
      <w:r>
        <w:t>Kunci: C</w:t>
      </w:r>
    </w:p>
    <w:p w14:paraId="2AAA5E09" w14:textId="77777777" w:rsidR="00DB27E5" w:rsidRDefault="00766042">
      <w:r>
        <w:t>Pembahasan: Siswa mampu menganali</w:t>
      </w:r>
      <w:r>
        <w:t>sis masalah editing dan menentukan solusi teknis yang tepat di aplikasi Filmora.</w:t>
      </w:r>
    </w:p>
    <w:p w14:paraId="64E65823" w14:textId="77777777" w:rsidR="00DB27E5" w:rsidRDefault="00766042">
      <w:r>
        <w:br w:type="page"/>
      </w:r>
    </w:p>
    <w:p w14:paraId="73D01186" w14:textId="77777777" w:rsidR="00DB27E5" w:rsidRDefault="00766042">
      <w:pPr>
        <w:pStyle w:val="Heading2"/>
      </w:pPr>
      <w:r>
        <w:lastRenderedPageBreak/>
        <w:t>SOAL 16</w:t>
      </w:r>
    </w:p>
    <w:p w14:paraId="103D4794" w14:textId="77777777" w:rsidR="00DB27E5" w:rsidRDefault="00766042">
      <w:r>
        <w:t>Kode Soal: VDG-XI-16</w:t>
      </w:r>
    </w:p>
    <w:p w14:paraId="19EFC306" w14:textId="77777777" w:rsidR="00DB27E5" w:rsidRDefault="00766042">
      <w:r>
        <w:t>Mapel: Produktif DKV (Videografi)</w:t>
      </w:r>
    </w:p>
    <w:p w14:paraId="1E1970E2" w14:textId="77777777" w:rsidR="00DB27E5" w:rsidRDefault="00766042">
      <w:r>
        <w:t>Kelas/Jurusan: XI / DKV</w:t>
      </w:r>
    </w:p>
    <w:p w14:paraId="510C4E50" w14:textId="77777777" w:rsidR="00DB27E5" w:rsidRDefault="00766042">
      <w:r>
        <w:t>Kompetensi/Materi: Videografi Lanjutan – Video Iklan Komersil</w:t>
      </w:r>
    </w:p>
    <w:p w14:paraId="60254673" w14:textId="77777777" w:rsidR="00DB27E5" w:rsidRDefault="00766042">
      <w:r>
        <w:t>Level: Sedang</w:t>
      </w:r>
    </w:p>
    <w:p w14:paraId="110C9F7E" w14:textId="77777777" w:rsidR="00DB27E5" w:rsidRDefault="00766042">
      <w:r>
        <w:t>Skor: 1</w:t>
      </w:r>
    </w:p>
    <w:p w14:paraId="2C4F65F6" w14:textId="77777777" w:rsidR="00DB27E5" w:rsidRDefault="00766042">
      <w:r>
        <w:t>Stimulus / Gambar / Tabel:</w:t>
      </w:r>
    </w:p>
    <w:p w14:paraId="7D076940" w14:textId="77777777" w:rsidR="00DB27E5" w:rsidRDefault="00766042">
      <w:r>
        <w:t>-</w:t>
      </w:r>
    </w:p>
    <w:p w14:paraId="205DC91E" w14:textId="77777777" w:rsidR="00DB27E5" w:rsidRDefault="00766042">
      <w:r>
        <w:t>Pertanyaan:</w:t>
      </w:r>
    </w:p>
    <w:p w14:paraId="48F949F5" w14:textId="77777777" w:rsidR="00DB27E5" w:rsidRDefault="00766042">
      <w:r>
        <w:t>Seorang Art Director meminta tim untuk membuat iklan Sagar Water bergaya "Fresh &amp; Youth" untuk target audiens siswa SMA. Pendekatan storyline yang paling efektif untuk memenuhi konsep tersebut adalah…</w:t>
      </w:r>
    </w:p>
    <w:p w14:paraId="1E970F7A" w14:textId="77777777" w:rsidR="00DB27E5" w:rsidRDefault="00766042">
      <w:r>
        <w:t>Pilihan Jawaba</w:t>
      </w:r>
      <w:r>
        <w:t>n:</w:t>
      </w:r>
    </w:p>
    <w:p w14:paraId="24397C23" w14:textId="77777777" w:rsidR="00DB27E5" w:rsidRDefault="00766042">
      <w:r>
        <w:t>A. Iklan formal yang menampilkan tabel kandungan gizi produk</w:t>
      </w:r>
    </w:p>
    <w:p w14:paraId="4C5C02C3" w14:textId="77777777" w:rsidR="00DB27E5" w:rsidRDefault="00766042">
      <w:r>
        <w:t>B. Narasi panjang tentang sejarah pembuatan produk</w:t>
      </w:r>
    </w:p>
    <w:p w14:paraId="00E2C797" w14:textId="77777777" w:rsidR="00DB27E5" w:rsidRDefault="00766042">
      <w:r>
        <w:t>C. Storyline pendek dan energik: siswa berolahraga → kepanasan → minum Sagar Water → merasa segar dan penuh semangat, dipadukan musik upbeat</w:t>
      </w:r>
    </w:p>
    <w:p w14:paraId="170F89AE" w14:textId="77777777" w:rsidR="00DB27E5" w:rsidRDefault="00766042">
      <w:r>
        <w:t>D. Talking head tunggal yang membaca spesifikasi produk</w:t>
      </w:r>
    </w:p>
    <w:p w14:paraId="4A2196ED" w14:textId="77777777" w:rsidR="00DB27E5" w:rsidRDefault="00766042">
      <w:r>
        <w:t>E. Animasi penjelasan teknis proses pemurnian air</w:t>
      </w:r>
    </w:p>
    <w:p w14:paraId="05A7E8B7" w14:textId="77777777" w:rsidR="00DB27E5" w:rsidRDefault="00766042">
      <w:r>
        <w:t>Kunci: C</w:t>
      </w:r>
    </w:p>
    <w:p w14:paraId="159771C6" w14:textId="77777777" w:rsidR="00DB27E5" w:rsidRDefault="00766042">
      <w:r>
        <w:t>Pembahasan: Siswa mampu merancang storyline yang sesuai dengan target audiens dan konsep iklan yang telah ditetapkan.</w:t>
      </w:r>
    </w:p>
    <w:p w14:paraId="6DF482BB" w14:textId="77777777" w:rsidR="00DB27E5" w:rsidRDefault="00766042">
      <w:r>
        <w:br w:type="page"/>
      </w:r>
    </w:p>
    <w:p w14:paraId="58483CEA" w14:textId="77777777" w:rsidR="00DB27E5" w:rsidRDefault="00766042">
      <w:pPr>
        <w:pStyle w:val="Heading2"/>
      </w:pPr>
      <w:r>
        <w:lastRenderedPageBreak/>
        <w:t>SOAL 17</w:t>
      </w:r>
    </w:p>
    <w:p w14:paraId="6655B5F2" w14:textId="77777777" w:rsidR="00DB27E5" w:rsidRDefault="00766042">
      <w:r>
        <w:t xml:space="preserve">Kode </w:t>
      </w:r>
      <w:r>
        <w:t>Soal: VDG-XI-17</w:t>
      </w:r>
    </w:p>
    <w:p w14:paraId="0131F60F" w14:textId="77777777" w:rsidR="00DB27E5" w:rsidRDefault="00766042">
      <w:r>
        <w:t>Mapel: Produktif DKV (Videografi)</w:t>
      </w:r>
    </w:p>
    <w:p w14:paraId="74B95B90" w14:textId="77777777" w:rsidR="00DB27E5" w:rsidRDefault="00766042">
      <w:r>
        <w:t>Kelas/Jurusan: XI / DKV</w:t>
      </w:r>
    </w:p>
    <w:p w14:paraId="05FA9369" w14:textId="77777777" w:rsidR="00DB27E5" w:rsidRDefault="00766042">
      <w:r>
        <w:t>Kompetensi/Materi: Videografi Lanjutan – Video Iklan Komersil</w:t>
      </w:r>
    </w:p>
    <w:p w14:paraId="78F5D7F7" w14:textId="77777777" w:rsidR="00DB27E5" w:rsidRDefault="00766042">
      <w:r>
        <w:t>Level: Sedang</w:t>
      </w:r>
    </w:p>
    <w:p w14:paraId="0A6B211C" w14:textId="77777777" w:rsidR="00DB27E5" w:rsidRDefault="00766042">
      <w:r>
        <w:t>Skor: 1</w:t>
      </w:r>
    </w:p>
    <w:p w14:paraId="4AE1E4BF" w14:textId="77777777" w:rsidR="00DB27E5" w:rsidRDefault="00766042">
      <w:r>
        <w:t>Stimulus / Gambar / Tabel:</w:t>
      </w:r>
    </w:p>
    <w:p w14:paraId="5711485B" w14:textId="77777777" w:rsidR="00DB27E5" w:rsidRDefault="00766042">
      <w:r>
        <w:t>-</w:t>
      </w:r>
    </w:p>
    <w:p w14:paraId="4D11A426" w14:textId="77777777" w:rsidR="00DB27E5" w:rsidRDefault="00766042">
      <w:r>
        <w:t>Pertanyaan:</w:t>
      </w:r>
    </w:p>
    <w:p w14:paraId="38D31E85" w14:textId="77777777" w:rsidR="00DB27E5" w:rsidRDefault="00766042">
      <w:r>
        <w:t>Pada panel Color di Filmora, editor melihat histogram foot</w:t>
      </w:r>
      <w:r>
        <w:t>age menunjukkan puncak yang menumpuk di sisi kiri (gelap) dan hampir tidak ada data di sisi kanan (terang). Interpretasi yang tepat dan tindakan color correction yang harus dilakukan adalah…</w:t>
      </w:r>
    </w:p>
    <w:p w14:paraId="1646B08E" w14:textId="77777777" w:rsidR="00DB27E5" w:rsidRDefault="00766042">
      <w:r>
        <w:t>Pilihan Jawaban:</w:t>
      </w:r>
    </w:p>
    <w:p w14:paraId="30F00211" w14:textId="77777777" w:rsidR="00DB27E5" w:rsidRDefault="00766042">
      <w:r>
        <w:t>A. Footage terlalu terang; editor perlu menurunk</w:t>
      </w:r>
      <w:r>
        <w:t>an brightness</w:t>
      </w:r>
    </w:p>
    <w:p w14:paraId="028C0EC9" w14:textId="77777777" w:rsidR="00DB27E5" w:rsidRDefault="00766042">
      <w:r>
        <w:t>B. Footage underexposed (terlalu gelap); editor perlu menaikkan exposure/brightness dan mungkin menaikkan shadow lift agar detail di area gelap terlihat</w:t>
      </w:r>
    </w:p>
    <w:p w14:paraId="521FE8DE" w14:textId="77777777" w:rsidR="00DB27E5" w:rsidRDefault="00766042">
      <w:r>
        <w:t>C. Footage sudah sempurna; histogram di sisi kiri menandakan kualitas tinggi</w:t>
      </w:r>
    </w:p>
    <w:p w14:paraId="2D35812A" w14:textId="77777777" w:rsidR="00DB27E5" w:rsidRDefault="00766042">
      <w:r>
        <w:t>D. Footage m</w:t>
      </w:r>
      <w:r>
        <w:t>emiliki saturasi berlebihan; perlu desaturasi</w:t>
      </w:r>
    </w:p>
    <w:p w14:paraId="78A9040B" w14:textId="77777777" w:rsidR="00DB27E5" w:rsidRDefault="00766042">
      <w:r>
        <w:t>E. Histogram tidak relevan dalam color grading di Filmora</w:t>
      </w:r>
    </w:p>
    <w:p w14:paraId="070D0765" w14:textId="77777777" w:rsidR="00DB27E5" w:rsidRDefault="00766042">
      <w:r>
        <w:t>Kunci: B</w:t>
      </w:r>
    </w:p>
    <w:p w14:paraId="19E168AA" w14:textId="77777777" w:rsidR="00DB27E5" w:rsidRDefault="00766042">
      <w:r>
        <w:t>Pembahasan: Siswa mampu menginterpretasikan histogram dalam Filmora dan menentukan tindakan color correction yang tepat.</w:t>
      </w:r>
    </w:p>
    <w:p w14:paraId="7778F35B" w14:textId="77777777" w:rsidR="00DB27E5" w:rsidRDefault="00766042">
      <w:r>
        <w:br w:type="page"/>
      </w:r>
    </w:p>
    <w:p w14:paraId="761CF3B3" w14:textId="77777777" w:rsidR="00DB27E5" w:rsidRDefault="00766042">
      <w:pPr>
        <w:pStyle w:val="Heading2"/>
      </w:pPr>
      <w:r>
        <w:lastRenderedPageBreak/>
        <w:t>SOAL 18</w:t>
      </w:r>
    </w:p>
    <w:p w14:paraId="4FBE0DCA" w14:textId="77777777" w:rsidR="00DB27E5" w:rsidRDefault="00766042">
      <w:r>
        <w:t>Kode Soal: V</w:t>
      </w:r>
      <w:r>
        <w:t>DG-XI-18</w:t>
      </w:r>
    </w:p>
    <w:p w14:paraId="4923F0A6" w14:textId="77777777" w:rsidR="00DB27E5" w:rsidRDefault="00766042">
      <w:r>
        <w:t>Mapel: Produktif DKV (Videografi)</w:t>
      </w:r>
    </w:p>
    <w:p w14:paraId="02D3EA39" w14:textId="77777777" w:rsidR="00DB27E5" w:rsidRDefault="00766042">
      <w:r>
        <w:t>Kelas/Jurusan: XI / DKV</w:t>
      </w:r>
    </w:p>
    <w:p w14:paraId="16CD3EFD" w14:textId="77777777" w:rsidR="00DB27E5" w:rsidRDefault="00766042">
      <w:r>
        <w:t>Kompetensi/Materi: Videografi Lanjutan – Video Iklan Komersil</w:t>
      </w:r>
    </w:p>
    <w:p w14:paraId="5AF61ED1" w14:textId="77777777" w:rsidR="00DB27E5" w:rsidRDefault="00766042">
      <w:r>
        <w:t>Level: Sedang</w:t>
      </w:r>
    </w:p>
    <w:p w14:paraId="2F091D88" w14:textId="77777777" w:rsidR="00DB27E5" w:rsidRDefault="00766042">
      <w:r>
        <w:t>Skor: 1</w:t>
      </w:r>
    </w:p>
    <w:p w14:paraId="0BBEA993" w14:textId="77777777" w:rsidR="00DB27E5" w:rsidRDefault="00766042">
      <w:r>
        <w:t>Stimulus / Gambar / Tabel:</w:t>
      </w:r>
    </w:p>
    <w:p w14:paraId="2C7C249A" w14:textId="77777777" w:rsidR="00DB27E5" w:rsidRDefault="00766042">
      <w:r>
        <w:t>-</w:t>
      </w:r>
    </w:p>
    <w:p w14:paraId="3194E444" w14:textId="77777777" w:rsidR="00DB27E5" w:rsidRDefault="00766042">
      <w:r>
        <w:t>Pertanyaan:</w:t>
      </w:r>
    </w:p>
    <w:p w14:paraId="3805C0A6" w14:textId="77777777" w:rsidR="00DB27E5" w:rsidRDefault="00766042">
      <w:r>
        <w:t xml:space="preserve">Perbedaan mendasar antara Storyboard dan Shotlist dalam </w:t>
      </w:r>
      <w:r>
        <w:t>konteks produksi video iklan adalah…</w:t>
      </w:r>
    </w:p>
    <w:p w14:paraId="4FBC5FC5" w14:textId="77777777" w:rsidR="00DB27E5" w:rsidRDefault="00766042">
      <w:r>
        <w:t>Pilihan Jawaban:</w:t>
      </w:r>
    </w:p>
    <w:p w14:paraId="08B2DCA4" w14:textId="77777777" w:rsidR="00DB27E5" w:rsidRDefault="00766042">
      <w:r>
        <w:t>A. Storyboard dibuat setelah shooting, sedangkan shotlist dibuat sebelum shooting</w:t>
      </w:r>
    </w:p>
    <w:p w14:paraId="50C72B69" w14:textId="77777777" w:rsidR="00DB27E5" w:rsidRDefault="00766042">
      <w:r>
        <w:t>B. Storyboard adalah representasi visual panel per panel untuk panduan estetika dan alur cerita, sedangkan shotlist adal</w:t>
      </w:r>
      <w:r>
        <w:t>ah daftar teknis operasional kameramen di lapangan yang berisi framing, angle, movement, dan durasi per shot</w:t>
      </w:r>
    </w:p>
    <w:p w14:paraId="03D93EF4" w14:textId="77777777" w:rsidR="00DB27E5" w:rsidRDefault="00766042">
      <w:r>
        <w:t>C. Keduanya adalah dokumen yang identik dan dapat saling menggantikan</w:t>
      </w:r>
    </w:p>
    <w:p w14:paraId="4050C805" w14:textId="77777777" w:rsidR="00DB27E5" w:rsidRDefault="00766042">
      <w:r>
        <w:t>D. Shotlist hanya digunakan untuk film panjang, sedangkan storyboard hanya un</w:t>
      </w:r>
      <w:r>
        <w:t>tuk iklan pendek</w:t>
      </w:r>
    </w:p>
    <w:p w14:paraId="76163630" w14:textId="77777777" w:rsidR="00DB27E5" w:rsidRDefault="00766042">
      <w:r>
        <w:t>E. Storyboard dibuat editor, sedangkan shotlist dibuat talent</w:t>
      </w:r>
    </w:p>
    <w:p w14:paraId="4D29CF7D" w14:textId="77777777" w:rsidR="00DB27E5" w:rsidRDefault="00766042">
      <w:r>
        <w:t>Kunci: B</w:t>
      </w:r>
    </w:p>
    <w:p w14:paraId="5809D895" w14:textId="77777777" w:rsidR="00DB27E5" w:rsidRDefault="00766042">
      <w:r>
        <w:t>Pembahasan: Siswa mampu menganalisis perbedaan fungsi storyboard dan shotlist dalam produksi video iklan komersil.</w:t>
      </w:r>
    </w:p>
    <w:p w14:paraId="0CC6B4BB" w14:textId="77777777" w:rsidR="00DB27E5" w:rsidRDefault="00766042">
      <w:r>
        <w:br w:type="page"/>
      </w:r>
    </w:p>
    <w:p w14:paraId="3E10334A" w14:textId="77777777" w:rsidR="00DB27E5" w:rsidRDefault="00766042">
      <w:pPr>
        <w:pStyle w:val="Heading2"/>
      </w:pPr>
      <w:r>
        <w:lastRenderedPageBreak/>
        <w:t>SOAL 19</w:t>
      </w:r>
    </w:p>
    <w:p w14:paraId="0E8C710E" w14:textId="77777777" w:rsidR="00DB27E5" w:rsidRDefault="00766042">
      <w:r>
        <w:t>Kode Soal: VDG-XI-19</w:t>
      </w:r>
    </w:p>
    <w:p w14:paraId="3CD9F164" w14:textId="77777777" w:rsidR="00DB27E5" w:rsidRDefault="00766042">
      <w:r>
        <w:t>Mapel: Produktif DKV (</w:t>
      </w:r>
      <w:r>
        <w:t>Videografi)</w:t>
      </w:r>
    </w:p>
    <w:p w14:paraId="100E51DD" w14:textId="77777777" w:rsidR="00DB27E5" w:rsidRDefault="00766042">
      <w:r>
        <w:t>Kelas/Jurusan: XI / DKV</w:t>
      </w:r>
    </w:p>
    <w:p w14:paraId="1067382C" w14:textId="77777777" w:rsidR="00DB27E5" w:rsidRDefault="00766042">
      <w:r>
        <w:t>Kompetensi/Materi: Videografi Lanjutan – Video Iklan Komersil</w:t>
      </w:r>
    </w:p>
    <w:p w14:paraId="62E29BE4" w14:textId="77777777" w:rsidR="00DB27E5" w:rsidRDefault="00766042">
      <w:r>
        <w:t>Level: Sedang</w:t>
      </w:r>
    </w:p>
    <w:p w14:paraId="2A83649A" w14:textId="77777777" w:rsidR="00DB27E5" w:rsidRDefault="00766042">
      <w:r>
        <w:t>Skor: 1</w:t>
      </w:r>
    </w:p>
    <w:p w14:paraId="0DB73B92" w14:textId="77777777" w:rsidR="00DB27E5" w:rsidRDefault="00766042">
      <w:r>
        <w:t>Stimulus / Gambar / Tabel:</w:t>
      </w:r>
    </w:p>
    <w:p w14:paraId="4974F86D" w14:textId="77777777" w:rsidR="00DB27E5" w:rsidRDefault="00766042">
      <w:r>
        <w:t>-</w:t>
      </w:r>
    </w:p>
    <w:p w14:paraId="276B43C4" w14:textId="77777777" w:rsidR="00DB27E5" w:rsidRDefault="00766042">
      <w:r>
        <w:t>Pertanyaan:</w:t>
      </w:r>
    </w:p>
    <w:p w14:paraId="59138BB2" w14:textId="77777777" w:rsidR="00DB27E5" w:rsidRDefault="00766042">
      <w:r>
        <w:t>Seorang editor mendapati bahwa klip video shot di outdoor terlihat terlalu biru (cool) karena ko</w:t>
      </w:r>
      <w:r>
        <w:t>ndisi awan mendung, sementara klip di indoor terlihat kekuningan (warm) karena lampu pijar. Urutan workflow yang benar untuk menyamakan tone keduanya sebelum color grading di Filmora adalah…</w:t>
      </w:r>
    </w:p>
    <w:p w14:paraId="5DE30F2B" w14:textId="77777777" w:rsidR="00DB27E5" w:rsidRDefault="00766042">
      <w:r>
        <w:t>Pilihan Jawaban:</w:t>
      </w:r>
    </w:p>
    <w:p w14:paraId="6AC9C6DA" w14:textId="77777777" w:rsidR="00DB27E5" w:rsidRDefault="00766042">
      <w:r>
        <w:t>A. Terapkan LUT → ekspor → bandingkan hasilnya</w:t>
      </w:r>
    </w:p>
    <w:p w14:paraId="59DE780E" w14:textId="77777777" w:rsidR="00DB27E5" w:rsidRDefault="00766042">
      <w:r>
        <w:t>B</w:t>
      </w:r>
      <w:r>
        <w:t>. Color correction (perbaiki white balance dan eksposur tiap klip) → samakan tone dasar → barulah terapkan color grading/LUT secara konsisten</w:t>
      </w:r>
    </w:p>
    <w:p w14:paraId="46B0896D" w14:textId="77777777" w:rsidR="00DB27E5" w:rsidRDefault="00766042">
      <w:r>
        <w:t>C. Naikkan saturasi semua klip → terapkan grain → ekspor</w:t>
      </w:r>
    </w:p>
    <w:p w14:paraId="7D94FA5A" w14:textId="77777777" w:rsidR="00DB27E5" w:rsidRDefault="00766042">
      <w:r>
        <w:t>D. Gabungkan semua klip di timeline → terapkan satu LUT →</w:t>
      </w:r>
      <w:r>
        <w:t xml:space="preserve"> selesai</w:t>
      </w:r>
    </w:p>
    <w:p w14:paraId="57555424" w14:textId="77777777" w:rsidR="00DB27E5" w:rsidRDefault="00766042">
      <w:r>
        <w:t>E. Konversi semua klip ke hitam-putih dulu agar tone seragam</w:t>
      </w:r>
    </w:p>
    <w:p w14:paraId="7F89D63F" w14:textId="77777777" w:rsidR="00DB27E5" w:rsidRDefault="00766042">
      <w:r>
        <w:t>Kunci: B</w:t>
      </w:r>
    </w:p>
    <w:p w14:paraId="65ED21AD" w14:textId="77777777" w:rsidR="00DB27E5" w:rsidRDefault="00766042">
      <w:r>
        <w:t>Pembahasan: Siswa mampu menentukan urutan workflow color correction dan color grading yang profesional di Filmora.</w:t>
      </w:r>
    </w:p>
    <w:p w14:paraId="5531CE2D" w14:textId="77777777" w:rsidR="00DB27E5" w:rsidRDefault="00766042">
      <w:r>
        <w:br w:type="page"/>
      </w:r>
    </w:p>
    <w:p w14:paraId="72BF7680" w14:textId="77777777" w:rsidR="00DB27E5" w:rsidRDefault="00766042">
      <w:pPr>
        <w:pStyle w:val="Heading2"/>
      </w:pPr>
      <w:r>
        <w:lastRenderedPageBreak/>
        <w:t>SOAL 20</w:t>
      </w:r>
    </w:p>
    <w:p w14:paraId="36320AC1" w14:textId="77777777" w:rsidR="00DB27E5" w:rsidRDefault="00766042">
      <w:r>
        <w:t>Kode Soal: VDG-XI-20</w:t>
      </w:r>
    </w:p>
    <w:p w14:paraId="38D36A80" w14:textId="77777777" w:rsidR="00DB27E5" w:rsidRDefault="00766042">
      <w:r>
        <w:t xml:space="preserve">Mapel: Produktif DKV </w:t>
      </w:r>
      <w:r>
        <w:t>(Videografi)</w:t>
      </w:r>
    </w:p>
    <w:p w14:paraId="21A988EB" w14:textId="77777777" w:rsidR="00DB27E5" w:rsidRDefault="00766042">
      <w:r>
        <w:t>Kelas/Jurusan: XI / DKV</w:t>
      </w:r>
    </w:p>
    <w:p w14:paraId="7FF65FBB" w14:textId="77777777" w:rsidR="00DB27E5" w:rsidRDefault="00766042">
      <w:r>
        <w:t>Kompetensi/Materi: Videografi Lanjutan – Video Iklan Komersil</w:t>
      </w:r>
    </w:p>
    <w:p w14:paraId="29C38A43" w14:textId="77777777" w:rsidR="00DB27E5" w:rsidRDefault="00766042">
      <w:r>
        <w:t>Level: Sedang</w:t>
      </w:r>
    </w:p>
    <w:p w14:paraId="4D9BF399" w14:textId="77777777" w:rsidR="00DB27E5" w:rsidRDefault="00766042">
      <w:r>
        <w:t>Skor: 1</w:t>
      </w:r>
    </w:p>
    <w:p w14:paraId="72DD0474" w14:textId="77777777" w:rsidR="00DB27E5" w:rsidRDefault="00766042">
      <w:r>
        <w:t>Stimulus / Gambar / Tabel:</w:t>
      </w:r>
    </w:p>
    <w:p w14:paraId="2400C81C" w14:textId="77777777" w:rsidR="00DB27E5" w:rsidRDefault="00766042">
      <w:r>
        <w:t>-</w:t>
      </w:r>
    </w:p>
    <w:p w14:paraId="4D099849" w14:textId="77777777" w:rsidR="00DB27E5" w:rsidRDefault="00766042">
      <w:r>
        <w:t>Pertanyaan:</w:t>
      </w:r>
    </w:p>
    <w:p w14:paraId="0424189E" w14:textId="77777777" w:rsidR="00DB27E5" w:rsidRDefault="00766042">
      <w:r>
        <w:t>Dalam script iklan Sagar Water terdapat keterangan: "Scene 4 – MUSIK FADE IN – VO: Segar. Alami</w:t>
      </w:r>
      <w:r>
        <w:t>. Sagar Water. – MUSIK FADE OUT." Saat editing di Filmora, elemen audio mixing yang harus diperhatikan editor untuk mengeksekusi keterangan tersebut adalah…</w:t>
      </w:r>
    </w:p>
    <w:p w14:paraId="77D10EAE" w14:textId="77777777" w:rsidR="00DB27E5" w:rsidRDefault="00766042">
      <w:r>
        <w:t>Pilihan Jawaban:</w:t>
      </w:r>
    </w:p>
    <w:p w14:paraId="2A2D2CA3" w14:textId="77777777" w:rsidR="00DB27E5" w:rsidRDefault="00766042">
      <w:r>
        <w:t>A. Hanya menambahkan sound effect tanpa memperhatikan voice over</w:t>
      </w:r>
    </w:p>
    <w:p w14:paraId="221633C5" w14:textId="77777777" w:rsidR="00DB27E5" w:rsidRDefault="00766042">
      <w:r>
        <w:t>B. Menghapus semu</w:t>
      </w:r>
      <w:r>
        <w:t>a musik dan hanya menggunakan voice over</w:t>
      </w:r>
    </w:p>
    <w:p w14:paraId="48CCDC24" w14:textId="77777777" w:rsidR="00DB27E5" w:rsidRDefault="00766042">
      <w:r>
        <w:t>C. Menambahkan keyframe volume pada track musik untuk fade in dan fade out, serta memastikan volume voice over (VO) lebih dominan dari musik latar agar narasi terdengar jelas</w:t>
      </w:r>
    </w:p>
    <w:p w14:paraId="7626272B" w14:textId="77777777" w:rsidR="00DB27E5" w:rsidRDefault="00766042">
      <w:r>
        <w:t>D. Menggunakan satu track audio untuk se</w:t>
      </w:r>
      <w:r>
        <w:t>mua elemen suara sekaligus</w:t>
      </w:r>
    </w:p>
    <w:p w14:paraId="30B99183" w14:textId="77777777" w:rsidR="00DB27E5" w:rsidRDefault="00766042">
      <w:r>
        <w:t>E. Menyamakan volume musik dan voice over pada level yang sama</w:t>
      </w:r>
    </w:p>
    <w:p w14:paraId="5A100FDA" w14:textId="77777777" w:rsidR="00DB27E5" w:rsidRDefault="00766042">
      <w:r>
        <w:t>Kunci: C</w:t>
      </w:r>
    </w:p>
    <w:p w14:paraId="353D000D" w14:textId="77777777" w:rsidR="00DB27E5" w:rsidRDefault="00766042">
      <w:r>
        <w:t>Pembahasan: Siswa mampu mengeksekusi teknik mixing audio berdasarkan arahan script dalam proses editing di Filmora.</w:t>
      </w:r>
    </w:p>
    <w:p w14:paraId="0037D51C" w14:textId="77777777" w:rsidR="00DB27E5" w:rsidRDefault="00766042">
      <w:r>
        <w:br w:type="page"/>
      </w:r>
    </w:p>
    <w:p w14:paraId="78F7333D" w14:textId="77777777" w:rsidR="00DB27E5" w:rsidRDefault="00766042">
      <w:pPr>
        <w:pStyle w:val="Heading2"/>
      </w:pPr>
      <w:r>
        <w:lastRenderedPageBreak/>
        <w:t>SOAL 21</w:t>
      </w:r>
    </w:p>
    <w:p w14:paraId="3E75A179" w14:textId="77777777" w:rsidR="00DB27E5" w:rsidRDefault="00766042">
      <w:r>
        <w:t>Kode Soal: VDG-XI-21</w:t>
      </w:r>
    </w:p>
    <w:p w14:paraId="41C07FFD" w14:textId="77777777" w:rsidR="00DB27E5" w:rsidRDefault="00766042">
      <w:r>
        <w:t>Mapel: Produktif DKV (Videografi)</w:t>
      </w:r>
    </w:p>
    <w:p w14:paraId="10FAEF5E" w14:textId="77777777" w:rsidR="00DB27E5" w:rsidRDefault="00766042">
      <w:r>
        <w:t>Kelas/Jurusan: XI / DKV</w:t>
      </w:r>
    </w:p>
    <w:p w14:paraId="05BDB68E" w14:textId="77777777" w:rsidR="00DB27E5" w:rsidRDefault="00766042">
      <w:r>
        <w:t>Kompetensi/Materi: Videografi Lanjutan – Video Iklan Komersil</w:t>
      </w:r>
    </w:p>
    <w:p w14:paraId="5A110B0C" w14:textId="77777777" w:rsidR="00DB27E5" w:rsidRDefault="00766042">
      <w:r>
        <w:t>Level: Sedang</w:t>
      </w:r>
    </w:p>
    <w:p w14:paraId="5AE1C4AB" w14:textId="77777777" w:rsidR="00DB27E5" w:rsidRDefault="00766042">
      <w:r>
        <w:t>Skor: 1</w:t>
      </w:r>
    </w:p>
    <w:p w14:paraId="2242B0E2" w14:textId="77777777" w:rsidR="00DB27E5" w:rsidRDefault="00766042">
      <w:r>
        <w:t>Stimulus / Gambar / Tabel:</w:t>
      </w:r>
    </w:p>
    <w:p w14:paraId="7388A2FE" w14:textId="77777777" w:rsidR="00DB27E5" w:rsidRDefault="00766042">
      <w:r>
        <w:t>-</w:t>
      </w:r>
    </w:p>
    <w:p w14:paraId="5BE1E2C2" w14:textId="77777777" w:rsidR="00DB27E5" w:rsidRDefault="00766042">
      <w:r>
        <w:t>Pertanyaan:</w:t>
      </w:r>
    </w:p>
    <w:p w14:paraId="03C50951" w14:textId="77777777" w:rsidR="00DB27E5" w:rsidRDefault="00766042">
      <w:r>
        <w:t xml:space="preserve">Konsep iklan Sagar Water menggunakan pendekatan "Cinematic </w:t>
      </w:r>
      <w:r>
        <w:t>Storytelling." Dalam storyboard, terdapat shot pembuka: Wide Shot langit pagi → Dolly Down ke lapangan sekolah → Zoom ke wajah talent. Teknik kamera berurutan ini bertujuan untuk…</w:t>
      </w:r>
    </w:p>
    <w:p w14:paraId="39031DED" w14:textId="77777777" w:rsidR="00DB27E5" w:rsidRDefault="00766042">
      <w:r>
        <w:t>Pilihan Jawaban:</w:t>
      </w:r>
    </w:p>
    <w:p w14:paraId="479FDB19" w14:textId="77777777" w:rsidR="00DB27E5" w:rsidRDefault="00766042">
      <w:r>
        <w:t>A. Memperbanyak jumlah shot agar durasi iklan lebih panjang</w:t>
      </w:r>
    </w:p>
    <w:p w14:paraId="5AA52B4B" w14:textId="77777777" w:rsidR="00DB27E5" w:rsidRDefault="00766042">
      <w:r>
        <w:t>B. Menguji kemampuan kameramen dalam menjalankan banyak gerakan</w:t>
      </w:r>
    </w:p>
    <w:p w14:paraId="0D7AB497" w14:textId="77777777" w:rsidR="00DB27E5" w:rsidRDefault="00766042">
      <w:r>
        <w:t>C. Membangun establishing shot yang memperkenalkan setting dan konteks secara sinematik sebelum memfokuskan perhatian pada talent</w:t>
      </w:r>
    </w:p>
    <w:p w14:paraId="376EBE40" w14:textId="77777777" w:rsidR="00DB27E5" w:rsidRDefault="00766042">
      <w:r>
        <w:t>D. Mengisi waktu kosong di awal video</w:t>
      </w:r>
    </w:p>
    <w:p w14:paraId="2E857C56" w14:textId="77777777" w:rsidR="00DB27E5" w:rsidRDefault="00766042">
      <w:r>
        <w:t>E. Menampilkan produk d</w:t>
      </w:r>
      <w:r>
        <w:t>ari berbagai sudut secara bersamaan</w:t>
      </w:r>
    </w:p>
    <w:p w14:paraId="51FFB5F9" w14:textId="77777777" w:rsidR="00DB27E5" w:rsidRDefault="00766042">
      <w:r>
        <w:t>Kunci: C</w:t>
      </w:r>
    </w:p>
    <w:p w14:paraId="59F4FD47" w14:textId="77777777" w:rsidR="00DB27E5" w:rsidRDefault="00766042">
      <w:r>
        <w:t>Pembahasan: Siswa mampu menganalisis fungsi urutan shot dalam storyboard untuk membangun narasi visual iklan komersil.</w:t>
      </w:r>
    </w:p>
    <w:p w14:paraId="26A5753F" w14:textId="77777777" w:rsidR="00DB27E5" w:rsidRDefault="00766042">
      <w:r>
        <w:br w:type="page"/>
      </w:r>
    </w:p>
    <w:p w14:paraId="348FAD4E" w14:textId="77777777" w:rsidR="00DB27E5" w:rsidRDefault="00766042">
      <w:pPr>
        <w:pStyle w:val="Heading2"/>
      </w:pPr>
      <w:r>
        <w:lastRenderedPageBreak/>
        <w:t>SOAL 22</w:t>
      </w:r>
    </w:p>
    <w:p w14:paraId="06F864C1" w14:textId="77777777" w:rsidR="00DB27E5" w:rsidRDefault="00766042">
      <w:r>
        <w:t>Kode Soal: VDG-XI-22</w:t>
      </w:r>
    </w:p>
    <w:p w14:paraId="023DE44F" w14:textId="77777777" w:rsidR="00DB27E5" w:rsidRDefault="00766042">
      <w:r>
        <w:t>Mapel: Produktif DKV (Videografi)</w:t>
      </w:r>
    </w:p>
    <w:p w14:paraId="1B6C53EA" w14:textId="77777777" w:rsidR="00DB27E5" w:rsidRDefault="00766042">
      <w:r>
        <w:t>Kelas/Jurusan: XI / DKV</w:t>
      </w:r>
    </w:p>
    <w:p w14:paraId="25DBE7BE" w14:textId="77777777" w:rsidR="00DB27E5" w:rsidRDefault="00766042">
      <w:r>
        <w:t>Kom</w:t>
      </w:r>
      <w:r>
        <w:t>petensi/Materi: Videografi Lanjutan – Video Iklan Komersil</w:t>
      </w:r>
    </w:p>
    <w:p w14:paraId="00562331" w14:textId="77777777" w:rsidR="00DB27E5" w:rsidRDefault="00766042">
      <w:r>
        <w:t>Level: Sedang</w:t>
      </w:r>
    </w:p>
    <w:p w14:paraId="0390C700" w14:textId="77777777" w:rsidR="00DB27E5" w:rsidRDefault="00766042">
      <w:r>
        <w:t>Skor: 1</w:t>
      </w:r>
    </w:p>
    <w:p w14:paraId="642F0751" w14:textId="77777777" w:rsidR="00DB27E5" w:rsidRDefault="00766042">
      <w:r>
        <w:t>Stimulus / Gambar / Tabel:</w:t>
      </w:r>
    </w:p>
    <w:p w14:paraId="7B389F1A" w14:textId="77777777" w:rsidR="00DB27E5" w:rsidRDefault="00766042">
      <w:r>
        <w:t>-</w:t>
      </w:r>
    </w:p>
    <w:p w14:paraId="463C98FD" w14:textId="77777777" w:rsidR="00DB27E5" w:rsidRDefault="00766042">
      <w:r>
        <w:t>Pertanyaan:</w:t>
      </w:r>
    </w:p>
    <w:p w14:paraId="1DC5F528" w14:textId="77777777" w:rsidR="00DB27E5" w:rsidRDefault="00766042">
      <w:r>
        <w:t>Saat proses shooting video iklan, kameramen tidak mengikuti shotlist dan merekam shot-shot tambahan yang tidak direncanakan. Dampak neg</w:t>
      </w:r>
      <w:r>
        <w:t>atif yang paling mungkin terjadi pada tahap editing di Filmora adalah…</w:t>
      </w:r>
    </w:p>
    <w:p w14:paraId="4E5AD1CD" w14:textId="77777777" w:rsidR="00DB27E5" w:rsidRDefault="00766042">
      <w:r>
        <w:t>Pilihan Jawaban:</w:t>
      </w:r>
    </w:p>
    <w:p w14:paraId="0D2F9040" w14:textId="77777777" w:rsidR="00DB27E5" w:rsidRDefault="00766042">
      <w:r>
        <w:t>A. Video akan lebih kreatif karena ada variasi shot yang tidak terduga</w:t>
      </w:r>
    </w:p>
    <w:p w14:paraId="74BD9481" w14:textId="77777777" w:rsidR="00DB27E5" w:rsidRDefault="00766042">
      <w:r>
        <w:t>B. Editor kesulitan menyusun klip sesuai alur storyboard karena shot yang dibutuhkan mungkin tida</w:t>
      </w:r>
      <w:r>
        <w:t>k tersedia atau berlebihan, memperlambat proses editing</w:t>
      </w:r>
    </w:p>
    <w:p w14:paraId="27F70DFA" w14:textId="77777777" w:rsidR="00DB27E5" w:rsidRDefault="00766042">
      <w:r>
        <w:t>C. Color grading menjadi lebih mudah karena banyak pilihan klip</w:t>
      </w:r>
    </w:p>
    <w:p w14:paraId="4BE00610" w14:textId="77777777" w:rsidR="00DB27E5" w:rsidRDefault="00766042">
      <w:r>
        <w:t>D. Kualitas audio otomatis meningkat karena lebih banyak pilihan</w:t>
      </w:r>
    </w:p>
    <w:p w14:paraId="6C557046" w14:textId="77777777" w:rsidR="00DB27E5" w:rsidRDefault="00766042">
      <w:r>
        <w:t xml:space="preserve">E. Tidak ada dampak negatif, shot tambahan selalu </w:t>
      </w:r>
      <w:r>
        <w:t>menguntungkan</w:t>
      </w:r>
    </w:p>
    <w:p w14:paraId="24C10CD1" w14:textId="77777777" w:rsidR="00DB27E5" w:rsidRDefault="00766042">
      <w:r>
        <w:t>Kunci: B</w:t>
      </w:r>
    </w:p>
    <w:p w14:paraId="1D156A3F" w14:textId="77777777" w:rsidR="00DB27E5" w:rsidRDefault="00766042">
      <w:r>
        <w:t>Pembahasan: Siswa mampu menganalisis dampak ketidakdisiplinan terhadap shotlist pada efisiensi proses editing video iklan.</w:t>
      </w:r>
    </w:p>
    <w:p w14:paraId="5999AED4" w14:textId="77777777" w:rsidR="00DB27E5" w:rsidRDefault="00766042">
      <w:r>
        <w:br w:type="page"/>
      </w:r>
    </w:p>
    <w:p w14:paraId="77D4E0D7" w14:textId="77777777" w:rsidR="00DB27E5" w:rsidRDefault="00766042">
      <w:pPr>
        <w:pStyle w:val="Heading2"/>
      </w:pPr>
      <w:r>
        <w:lastRenderedPageBreak/>
        <w:t>SOAL 23</w:t>
      </w:r>
    </w:p>
    <w:p w14:paraId="3CC2928A" w14:textId="77777777" w:rsidR="00DB27E5" w:rsidRDefault="00766042">
      <w:r>
        <w:t>Kode Soal: VDG-XI-23</w:t>
      </w:r>
    </w:p>
    <w:p w14:paraId="0F7C8A7B" w14:textId="77777777" w:rsidR="00DB27E5" w:rsidRDefault="00766042">
      <w:r>
        <w:t>Mapel: Produktif DKV (Videografi)</w:t>
      </w:r>
    </w:p>
    <w:p w14:paraId="37D95C10" w14:textId="77777777" w:rsidR="00DB27E5" w:rsidRDefault="00766042">
      <w:r>
        <w:t>Kelas/Jurusan: XI / DKV</w:t>
      </w:r>
    </w:p>
    <w:p w14:paraId="28ADA150" w14:textId="77777777" w:rsidR="00DB27E5" w:rsidRDefault="00766042">
      <w:r>
        <w:t>Kompetensi/Materi: Vi</w:t>
      </w:r>
      <w:r>
        <w:t>deografi Lanjutan – Video Iklan Komersil</w:t>
      </w:r>
    </w:p>
    <w:p w14:paraId="28124930" w14:textId="77777777" w:rsidR="00DB27E5" w:rsidRDefault="00766042">
      <w:r>
        <w:t>Level: Sedang</w:t>
      </w:r>
    </w:p>
    <w:p w14:paraId="608E8915" w14:textId="77777777" w:rsidR="00DB27E5" w:rsidRDefault="00766042">
      <w:r>
        <w:t>Skor: 1</w:t>
      </w:r>
    </w:p>
    <w:p w14:paraId="572DD1E1" w14:textId="77777777" w:rsidR="00DB27E5" w:rsidRDefault="00766042">
      <w:r>
        <w:t>Stimulus / Gambar / Tabel:</w:t>
      </w:r>
    </w:p>
    <w:p w14:paraId="13D98A1F" w14:textId="77777777" w:rsidR="00DB27E5" w:rsidRDefault="00766042">
      <w:r>
        <w:t>-</w:t>
      </w:r>
    </w:p>
    <w:p w14:paraId="1B947186" w14:textId="77777777" w:rsidR="00DB27E5" w:rsidRDefault="00766042">
      <w:r>
        <w:t>Pertanyaan:</w:t>
      </w:r>
    </w:p>
    <w:p w14:paraId="28D3E63E" w14:textId="77777777" w:rsidR="00DB27E5" w:rsidRDefault="00766042">
      <w:r>
        <w:t xml:space="preserve">Dalam color grading video iklan produk dengan konsep "Premium dan Eksklusif," palet warna yang paling efektif dan sering digunakan oleh </w:t>
      </w:r>
      <w:r>
        <w:t>brand-brand minuman premium secara global adalah…</w:t>
      </w:r>
    </w:p>
    <w:p w14:paraId="643493B7" w14:textId="77777777" w:rsidR="00DB27E5" w:rsidRDefault="00766042">
      <w:r>
        <w:t>Pilihan Jawaban:</w:t>
      </w:r>
    </w:p>
    <w:p w14:paraId="5013C05A" w14:textId="77777777" w:rsidR="00DB27E5" w:rsidRDefault="00766042">
      <w:r>
        <w:t>A. Warna-warna cerah neon (hijau neon, pink neon) dengan saturasi sangat tinggi</w:t>
      </w:r>
    </w:p>
    <w:p w14:paraId="20C7139D" w14:textId="77777777" w:rsidR="00DB27E5" w:rsidRDefault="00766042">
      <w:r>
        <w:t>B. Warna hitam-putih penuh (desaturasi total)</w:t>
      </w:r>
    </w:p>
    <w:p w14:paraId="10483C7D" w14:textId="77777777" w:rsidR="00DB27E5" w:rsidRDefault="00766042">
      <w:r>
        <w:t xml:space="preserve">C. Teal &amp; Orange (biru kehijauan pada shadow, oranye-emas pada </w:t>
      </w:r>
      <w:r>
        <w:t>highlight) yang menciptakan kontras elegan dan kesan mewah</w:t>
      </w:r>
    </w:p>
    <w:p w14:paraId="3E4541B4" w14:textId="77777777" w:rsidR="00DB27E5" w:rsidRDefault="00766042">
      <w:r>
        <w:t>D. Warna pastel lembut (merah muda dan biru muda) dengan kontras rendah</w:t>
      </w:r>
    </w:p>
    <w:p w14:paraId="01F67C5F" w14:textId="77777777" w:rsidR="00DB27E5" w:rsidRDefault="00766042">
      <w:r>
        <w:t>E. Warna merah dan kuning cerah untuk kesan murah dan terjangkau</w:t>
      </w:r>
    </w:p>
    <w:p w14:paraId="680E0427" w14:textId="77777777" w:rsidR="00DB27E5" w:rsidRDefault="00766042">
      <w:r>
        <w:t>Kunci: C</w:t>
      </w:r>
    </w:p>
    <w:p w14:paraId="7CC23C7C" w14:textId="77777777" w:rsidR="00DB27E5" w:rsidRDefault="00766042">
      <w:r>
        <w:t>Pembahasan: Siswa mampu memilih palet color grading</w:t>
      </w:r>
      <w:r>
        <w:t xml:space="preserve"> yang sesuai dengan konsep brand video iklan komersil.</w:t>
      </w:r>
    </w:p>
    <w:p w14:paraId="42975C9B" w14:textId="77777777" w:rsidR="00DB27E5" w:rsidRDefault="00766042">
      <w:r>
        <w:br w:type="page"/>
      </w:r>
    </w:p>
    <w:p w14:paraId="43C86E04" w14:textId="77777777" w:rsidR="00DB27E5" w:rsidRDefault="00766042">
      <w:pPr>
        <w:pStyle w:val="Heading2"/>
      </w:pPr>
      <w:r>
        <w:lastRenderedPageBreak/>
        <w:t>SOAL 24</w:t>
      </w:r>
    </w:p>
    <w:p w14:paraId="7B3162C5" w14:textId="77777777" w:rsidR="00DB27E5" w:rsidRDefault="00766042">
      <w:r>
        <w:t>Kode Soal: VDG-XI-24</w:t>
      </w:r>
    </w:p>
    <w:p w14:paraId="30A71F2C" w14:textId="77777777" w:rsidR="00DB27E5" w:rsidRDefault="00766042">
      <w:r>
        <w:t>Mapel: Produktif DKV (Videografi)</w:t>
      </w:r>
    </w:p>
    <w:p w14:paraId="16639B5A" w14:textId="77777777" w:rsidR="00DB27E5" w:rsidRDefault="00766042">
      <w:r>
        <w:t>Kelas/Jurusan: XI / DKV</w:t>
      </w:r>
    </w:p>
    <w:p w14:paraId="064B804C" w14:textId="77777777" w:rsidR="00DB27E5" w:rsidRDefault="00766042">
      <w:r>
        <w:t>Kompetensi/Materi: Videografi Lanjutan – Video Iklan Komersil</w:t>
      </w:r>
    </w:p>
    <w:p w14:paraId="1985AAB8" w14:textId="77777777" w:rsidR="00DB27E5" w:rsidRDefault="00766042">
      <w:r>
        <w:t>Level: Sedang</w:t>
      </w:r>
    </w:p>
    <w:p w14:paraId="37F316C8" w14:textId="77777777" w:rsidR="00DB27E5" w:rsidRDefault="00766042">
      <w:r>
        <w:t>Skor: 1</w:t>
      </w:r>
    </w:p>
    <w:p w14:paraId="03BDCA81" w14:textId="77777777" w:rsidR="00DB27E5" w:rsidRDefault="00766042">
      <w:r>
        <w:t xml:space="preserve">Stimulus / Gambar / </w:t>
      </w:r>
      <w:r>
        <w:t>Tabel:</w:t>
      </w:r>
    </w:p>
    <w:p w14:paraId="230E7428" w14:textId="77777777" w:rsidR="00DB27E5" w:rsidRDefault="00766042">
      <w:r>
        <w:t>-</w:t>
      </w:r>
    </w:p>
    <w:p w14:paraId="7C8AEC55" w14:textId="77777777" w:rsidR="00DB27E5" w:rsidRDefault="00766042">
      <w:r>
        <w:t>Pertanyaan:</w:t>
      </w:r>
    </w:p>
    <w:p w14:paraId="789975DB" w14:textId="77777777" w:rsidR="00DB27E5" w:rsidRDefault="00766042">
      <w:r>
        <w:t>Penulis script mengusulkan storyline: "Seorang siswa sedang belajar intensif menjelang ujian, terlihat lelah, lalu meminum Sagar Water dan mendapat kembali semangatnya." Jika ditinjau dari struktur narasi iklan 3 babak (Problem – Solut</w:t>
      </w:r>
      <w:r>
        <w:t>ion – Benefit), storyline tersebut…</w:t>
      </w:r>
    </w:p>
    <w:p w14:paraId="324B51DD" w14:textId="77777777" w:rsidR="00DB27E5" w:rsidRDefault="00766042">
      <w:r>
        <w:t>Pilihan Jawaban:</w:t>
      </w:r>
    </w:p>
    <w:p w14:paraId="0E905624" w14:textId="77777777" w:rsidR="00DB27E5" w:rsidRDefault="00766042">
      <w:r>
        <w:t>A. Sudah memenuhi struktur 3 babak: Problem (lelah belajar) – Solution (minum Sagar Water) – Benefit (semangat kembali)</w:t>
      </w:r>
    </w:p>
    <w:p w14:paraId="52456829" w14:textId="77777777" w:rsidR="00DB27E5" w:rsidRDefault="00766042">
      <w:r>
        <w:t>B. Tidak memenuhi karena tidak ada produk yang ditampilkan secara visual</w:t>
      </w:r>
    </w:p>
    <w:p w14:paraId="4BB9D8DE" w14:textId="77777777" w:rsidR="00DB27E5" w:rsidRDefault="00766042">
      <w:r>
        <w:t>C. Tidak m</w:t>
      </w:r>
      <w:r>
        <w:t>emenuhi karena terlalu pendek untuk sebuah iklan</w:t>
      </w:r>
    </w:p>
    <w:p w14:paraId="33C18CAC" w14:textId="77777777" w:rsidR="00DB27E5" w:rsidRDefault="00766042">
      <w:r>
        <w:t>D. Hanya memiliki 2 babak, yaitu Problem dan Benefit saja</w:t>
      </w:r>
    </w:p>
    <w:p w14:paraId="233E7C07" w14:textId="77777777" w:rsidR="00DB27E5" w:rsidRDefault="00766042">
      <w:r>
        <w:t>E. Memenuhi hanya jika durasi video minimal 60 detik</w:t>
      </w:r>
    </w:p>
    <w:p w14:paraId="2F28CE58" w14:textId="77777777" w:rsidR="00DB27E5" w:rsidRDefault="00766042">
      <w:r>
        <w:t>Kunci: A</w:t>
      </w:r>
    </w:p>
    <w:p w14:paraId="4B80C97B" w14:textId="77777777" w:rsidR="00DB27E5" w:rsidRDefault="00766042">
      <w:r>
        <w:t>Pembahasan: Siswa mampu menganalisis struktur narasi 3 babak dalam storyline video ikla</w:t>
      </w:r>
      <w:r>
        <w:t>n komersil.</w:t>
      </w:r>
    </w:p>
    <w:p w14:paraId="26BE4069" w14:textId="77777777" w:rsidR="00DB27E5" w:rsidRDefault="00766042">
      <w:r>
        <w:br w:type="page"/>
      </w:r>
    </w:p>
    <w:p w14:paraId="6BB9D5FB" w14:textId="77777777" w:rsidR="00DB27E5" w:rsidRDefault="00766042">
      <w:pPr>
        <w:pStyle w:val="Heading2"/>
      </w:pPr>
      <w:r>
        <w:lastRenderedPageBreak/>
        <w:t>SOAL 25</w:t>
      </w:r>
    </w:p>
    <w:p w14:paraId="5352F638" w14:textId="77777777" w:rsidR="00DB27E5" w:rsidRDefault="00766042">
      <w:r>
        <w:t>Kode Soal: VDG-XI-25</w:t>
      </w:r>
    </w:p>
    <w:p w14:paraId="30BC9BE2" w14:textId="77777777" w:rsidR="00DB27E5" w:rsidRDefault="00766042">
      <w:r>
        <w:t>Mapel: Produktif DKV (Videografi)</w:t>
      </w:r>
    </w:p>
    <w:p w14:paraId="4EB50943" w14:textId="77777777" w:rsidR="00DB27E5" w:rsidRDefault="00766042">
      <w:r>
        <w:t>Kelas/Jurusan: XI / DKV</w:t>
      </w:r>
    </w:p>
    <w:p w14:paraId="12313937" w14:textId="77777777" w:rsidR="00DB27E5" w:rsidRDefault="00766042">
      <w:r>
        <w:t>Kompetensi/Materi: Videografi Lanjutan – Video Iklan Komersil</w:t>
      </w:r>
    </w:p>
    <w:p w14:paraId="056CBFB6" w14:textId="77777777" w:rsidR="00DB27E5" w:rsidRDefault="00766042">
      <w:r>
        <w:t>Level: Sedang</w:t>
      </w:r>
    </w:p>
    <w:p w14:paraId="38035C98" w14:textId="77777777" w:rsidR="00DB27E5" w:rsidRDefault="00766042">
      <w:r>
        <w:t>Skor: 1</w:t>
      </w:r>
    </w:p>
    <w:p w14:paraId="740404E3" w14:textId="77777777" w:rsidR="00DB27E5" w:rsidRDefault="00766042">
      <w:r>
        <w:t>Stimulus / Gambar / Tabel:</w:t>
      </w:r>
    </w:p>
    <w:p w14:paraId="593C7837" w14:textId="77777777" w:rsidR="00DB27E5" w:rsidRDefault="00766042">
      <w:r>
        <w:t>-</w:t>
      </w:r>
    </w:p>
    <w:p w14:paraId="7FDCCAA4" w14:textId="77777777" w:rsidR="00DB27E5" w:rsidRDefault="00766042">
      <w:r>
        <w:t>Pertanyaan:</w:t>
      </w:r>
    </w:p>
    <w:p w14:paraId="5456EEA9" w14:textId="77777777" w:rsidR="00DB27E5" w:rsidRDefault="00766042">
      <w:r>
        <w:t>Setelah proses color grading se</w:t>
      </w:r>
      <w:r>
        <w:t>lesai di Filmora, editor hendak mengekspor video iklan untuk diupload ke Instagram Reels (format vertikal 9:16, resolusi 1080x1920, MP4). Setting export di Filmora yang harus disesuaikan adalah…</w:t>
      </w:r>
    </w:p>
    <w:p w14:paraId="260EB79E" w14:textId="77777777" w:rsidR="00DB27E5" w:rsidRDefault="00766042">
      <w:r>
        <w:t>Pilihan Jawaban:</w:t>
      </w:r>
    </w:p>
    <w:p w14:paraId="1DA6E34B" w14:textId="77777777" w:rsidR="00DB27E5" w:rsidRDefault="00766042">
      <w:r>
        <w:t xml:space="preserve">A. Resolusi 1920x1080, format MOV, </w:t>
      </w:r>
      <w:r>
        <w:t>frame rate 60fps</w:t>
      </w:r>
    </w:p>
    <w:p w14:paraId="266A853F" w14:textId="77777777" w:rsidR="00DB27E5" w:rsidRDefault="00766042">
      <w:r>
        <w:t>B. Resolusi 4K (3840x2160), format AVI, frame rate 30fps</w:t>
      </w:r>
    </w:p>
    <w:p w14:paraId="5F8682EC" w14:textId="77777777" w:rsidR="00DB27E5" w:rsidRDefault="00766042">
      <w:r>
        <w:t>C. Resolusi 1080x1920 (portrait), format MP4 (H.264), frame rate 30fps</w:t>
      </w:r>
    </w:p>
    <w:p w14:paraId="46598B0D" w14:textId="77777777" w:rsidR="00DB27E5" w:rsidRDefault="00766042">
      <w:r>
        <w:t>D. Resolusi 720x480, format WMV, frame rate 24fps</w:t>
      </w:r>
    </w:p>
    <w:p w14:paraId="74383A1A" w14:textId="77777777" w:rsidR="00DB27E5" w:rsidRDefault="00766042">
      <w:r>
        <w:t>E. Resolusi 1920x1080 (landscape), format MP4, frame rate 30f</w:t>
      </w:r>
      <w:r>
        <w:t>ps</w:t>
      </w:r>
    </w:p>
    <w:p w14:paraId="2C19E31E" w14:textId="77777777" w:rsidR="00DB27E5" w:rsidRDefault="00766042">
      <w:r>
        <w:t>Kunci: C</w:t>
      </w:r>
    </w:p>
    <w:p w14:paraId="782AD07C" w14:textId="77777777" w:rsidR="00DB27E5" w:rsidRDefault="00766042">
      <w:r>
        <w:t>Pembahasan: Siswa mampu menentukan setting export video yang sesuai dengan platform distribusi iklan di Filmora.</w:t>
      </w:r>
    </w:p>
    <w:p w14:paraId="1D8D160B" w14:textId="77777777" w:rsidR="00DB27E5" w:rsidRDefault="00766042">
      <w:r>
        <w:br w:type="page"/>
      </w:r>
    </w:p>
    <w:p w14:paraId="4893542D" w14:textId="77777777" w:rsidR="00DB27E5" w:rsidRDefault="00766042">
      <w:pPr>
        <w:pStyle w:val="Heading2"/>
      </w:pPr>
      <w:r>
        <w:lastRenderedPageBreak/>
        <w:t>SOAL 26</w:t>
      </w:r>
    </w:p>
    <w:p w14:paraId="57111451" w14:textId="77777777" w:rsidR="00DB27E5" w:rsidRDefault="00766042">
      <w:r>
        <w:t>Kode Soal: VDG-XI-26</w:t>
      </w:r>
    </w:p>
    <w:p w14:paraId="45455CB0" w14:textId="77777777" w:rsidR="00DB27E5" w:rsidRDefault="00766042">
      <w:r>
        <w:t>Mapel: Produktif DKV (Videografi)</w:t>
      </w:r>
    </w:p>
    <w:p w14:paraId="1101B00B" w14:textId="77777777" w:rsidR="00DB27E5" w:rsidRDefault="00766042">
      <w:r>
        <w:t>Kelas/Jurusan: XI / DKV</w:t>
      </w:r>
    </w:p>
    <w:p w14:paraId="08CB6340" w14:textId="77777777" w:rsidR="00DB27E5" w:rsidRDefault="00766042">
      <w:r>
        <w:t xml:space="preserve">Kompetensi/Materi: Videografi </w:t>
      </w:r>
      <w:r>
        <w:t>Lanjutan – Video Iklan Komersil</w:t>
      </w:r>
    </w:p>
    <w:p w14:paraId="7DAB4C23" w14:textId="77777777" w:rsidR="00DB27E5" w:rsidRDefault="00766042">
      <w:r>
        <w:t>Level: Sulit</w:t>
      </w:r>
    </w:p>
    <w:p w14:paraId="2F94DC44" w14:textId="77777777" w:rsidR="00DB27E5" w:rsidRDefault="00766042">
      <w:r>
        <w:t>Skor: 1</w:t>
      </w:r>
    </w:p>
    <w:p w14:paraId="7CD2F8C9" w14:textId="77777777" w:rsidR="00DB27E5" w:rsidRDefault="00766042">
      <w:r>
        <w:t>Stimulus / Gambar / Tabel:</w:t>
      </w:r>
    </w:p>
    <w:p w14:paraId="449F404A" w14:textId="77777777" w:rsidR="00DB27E5" w:rsidRDefault="00766042">
      <w:r>
        <w:t>-</w:t>
      </w:r>
    </w:p>
    <w:p w14:paraId="2C7227BB" w14:textId="77777777" w:rsidR="00DB27E5" w:rsidRDefault="00766042">
      <w:r>
        <w:t>Pertanyaan:</w:t>
      </w:r>
    </w:p>
    <w:p w14:paraId="326B0A66" w14:textId="77777777" w:rsidR="00DB27E5" w:rsidRDefault="00766042">
      <w:r>
        <w:t>Kelompok mendapat revisi dari guru: "Adegan di mana produk pertama kali muncul terasa kurang impactful." Berdasarkan prinsip storyboard dan framing video iklan, p</w:t>
      </w:r>
      <w:r>
        <w:t>erubahan shot yang paling efektif untuk membuat kemunculan produk lebih berkesan adalah…</w:t>
      </w:r>
    </w:p>
    <w:p w14:paraId="4F7AC03F" w14:textId="77777777" w:rsidR="00DB27E5" w:rsidRDefault="00766042">
      <w:r>
        <w:t>Pilihan Jawaban:</w:t>
      </w:r>
    </w:p>
    <w:p w14:paraId="332E1EE2" w14:textId="77777777" w:rsidR="00DB27E5" w:rsidRDefault="00766042">
      <w:r>
        <w:t>A. Mengubah shot produk dari ECU menjadi Long Shot agar produk terlihat dalam konteks keseluruhan</w:t>
      </w:r>
    </w:p>
    <w:p w14:paraId="0B639075" w14:textId="77777777" w:rsidR="00DB27E5" w:rsidRDefault="00766042">
      <w:r>
        <w:t>B. Menambahkan teks besar "SAGAR WATER" menutupi sel</w:t>
      </w:r>
      <w:r>
        <w:t>uruh frame</w:t>
      </w:r>
    </w:p>
    <w:p w14:paraId="05A98F81" w14:textId="77777777" w:rsidR="00DB27E5" w:rsidRDefault="00766042">
      <w:r>
        <w:t>C. Mengawali dengan Low Angle yang dramatis pada produk disertai efek pencahayaan rim light, kemudian dilanjutkan ECU untuk detail produk, dipadukan dengan color grading yang menonjolkan kilau kemasan</w:t>
      </w:r>
    </w:p>
    <w:p w14:paraId="54F307C7" w14:textId="77777777" w:rsidR="00DB27E5" w:rsidRDefault="00766042">
      <w:r>
        <w:t>D. Menghapus shot produk dan mengganti denga</w:t>
      </w:r>
      <w:r>
        <w:t>n talent yang menyebut nama produk saja</w:t>
      </w:r>
    </w:p>
    <w:p w14:paraId="0A7E34D0" w14:textId="77777777" w:rsidR="00DB27E5" w:rsidRDefault="00766042">
      <w:r>
        <w:t>E. Menggunakan High Angle Bird's Eye View statis selama 10 detik</w:t>
      </w:r>
    </w:p>
    <w:p w14:paraId="26BCC909" w14:textId="77777777" w:rsidR="00DB27E5" w:rsidRDefault="00766042">
      <w:r>
        <w:t>Kunci: C</w:t>
      </w:r>
    </w:p>
    <w:p w14:paraId="33791DF6" w14:textId="77777777" w:rsidR="00DB27E5" w:rsidRDefault="00766042">
      <w:r>
        <w:t>Pembahasan: Siswa mampu merancang solusi visual kreatif dalam storyboard untuk meningkatkan dampak visual shot produk dalam iklan.</w:t>
      </w:r>
    </w:p>
    <w:p w14:paraId="487F28FA" w14:textId="77777777" w:rsidR="00DB27E5" w:rsidRDefault="00766042">
      <w:r>
        <w:br w:type="page"/>
      </w:r>
    </w:p>
    <w:p w14:paraId="5153EB04" w14:textId="77777777" w:rsidR="00DB27E5" w:rsidRDefault="00766042">
      <w:pPr>
        <w:pStyle w:val="Heading2"/>
      </w:pPr>
      <w:r>
        <w:lastRenderedPageBreak/>
        <w:t>SOAL 27</w:t>
      </w:r>
    </w:p>
    <w:p w14:paraId="1B6BDD62" w14:textId="77777777" w:rsidR="00DB27E5" w:rsidRDefault="00766042">
      <w:r>
        <w:t>Kode Soal: VDG-XI-27</w:t>
      </w:r>
    </w:p>
    <w:p w14:paraId="1418C5C8" w14:textId="77777777" w:rsidR="00DB27E5" w:rsidRDefault="00766042">
      <w:r>
        <w:t>Mapel: Produktif DKV (Videografi)</w:t>
      </w:r>
    </w:p>
    <w:p w14:paraId="15684095" w14:textId="77777777" w:rsidR="00DB27E5" w:rsidRDefault="00766042">
      <w:r>
        <w:t>Kelas/Jurusan: XI / DKV</w:t>
      </w:r>
    </w:p>
    <w:p w14:paraId="5B824D13" w14:textId="77777777" w:rsidR="00DB27E5" w:rsidRDefault="00766042">
      <w:r>
        <w:t>Kompetensi/Materi: Videografi Lanjutan – Video Iklan Komersil</w:t>
      </w:r>
    </w:p>
    <w:p w14:paraId="30D3AD8A" w14:textId="77777777" w:rsidR="00DB27E5" w:rsidRDefault="00766042">
      <w:r>
        <w:t>Level: Sedang</w:t>
      </w:r>
    </w:p>
    <w:p w14:paraId="43B56697" w14:textId="77777777" w:rsidR="00DB27E5" w:rsidRDefault="00766042">
      <w:r>
        <w:t>Skor: 1</w:t>
      </w:r>
    </w:p>
    <w:p w14:paraId="212D986E" w14:textId="77777777" w:rsidR="00DB27E5" w:rsidRDefault="00766042">
      <w:r>
        <w:t>Stimulus / Gambar / Tabel:</w:t>
      </w:r>
    </w:p>
    <w:p w14:paraId="6D3D8B2D" w14:textId="77777777" w:rsidR="00DB27E5" w:rsidRDefault="00766042">
      <w:r>
        <w:t>-</w:t>
      </w:r>
    </w:p>
    <w:p w14:paraId="6D1127AB" w14:textId="77777777" w:rsidR="00DB27E5" w:rsidRDefault="00766042">
      <w:r>
        <w:t>Pertanyaan:</w:t>
      </w:r>
    </w:p>
    <w:p w14:paraId="462BC1BC" w14:textId="77777777" w:rsidR="00DB27E5" w:rsidRDefault="00766042">
      <w:r>
        <w:t>Sebuah tim produksi mengerjakan video iklan dengan al</w:t>
      </w:r>
      <w:r>
        <w:t>ur: Script → Storyboard → Shotlist → Shooting → Import ke Filmora → Color Correction → Color Grading → Mixing Audio → Export. Jika pada tahap Color Grading editor menyadari bahwa footage terlalu underexposed dan detail bayangan hilang, langkah yang benar a</w:t>
      </w:r>
      <w:r>
        <w:t>dalah…</w:t>
      </w:r>
    </w:p>
    <w:p w14:paraId="17B41175" w14:textId="77777777" w:rsidR="00DB27E5" w:rsidRDefault="00766042">
      <w:r>
        <w:t>Pilihan Jawaban:</w:t>
      </w:r>
    </w:p>
    <w:p w14:paraId="720E65E8" w14:textId="77777777" w:rsidR="00DB27E5" w:rsidRDefault="00766042">
      <w:r>
        <w:t>A. Langsung menaikkan saturation agar footage tampak lebih hidup</w:t>
      </w:r>
    </w:p>
    <w:p w14:paraId="2D685C29" w14:textId="77777777" w:rsidR="00DB27E5" w:rsidRDefault="00766042">
      <w:r>
        <w:t>B. Melanjutkan color grading tanpa memperbaiki eksposur karena tidak dapat diubah setelah shooting</w:t>
      </w:r>
    </w:p>
    <w:p w14:paraId="17A45382" w14:textId="77777777" w:rsidR="00DB27E5" w:rsidRDefault="00766042">
      <w:r>
        <w:t>C. Kembali ke tahap Color Correction terlebih dahulu untuk memperbai</w:t>
      </w:r>
      <w:r>
        <w:t>ki eksposur dan shadow detail sebelum melanjutkan color grading</w:t>
      </w:r>
    </w:p>
    <w:p w14:paraId="16246810" w14:textId="77777777" w:rsidR="00DB27E5" w:rsidRDefault="00766042">
      <w:r>
        <w:t>D. Mengganti footage dengan shot cadangan yang lebih terang langsung dari kamera</w:t>
      </w:r>
    </w:p>
    <w:p w14:paraId="0DB8EC62" w14:textId="77777777" w:rsidR="00DB27E5" w:rsidRDefault="00766042">
      <w:r>
        <w:t>E. Langsung export dan perbaiki menggunakan aplikasi lain</w:t>
      </w:r>
    </w:p>
    <w:p w14:paraId="0A51126B" w14:textId="77777777" w:rsidR="00DB27E5" w:rsidRDefault="00766042">
      <w:r>
        <w:t>Kunci: C</w:t>
      </w:r>
    </w:p>
    <w:p w14:paraId="633C49CB" w14:textId="77777777" w:rsidR="00DB27E5" w:rsidRDefault="00766042">
      <w:r>
        <w:t>Pembahasan: Siswa mampu menentukan keputusan</w:t>
      </w:r>
      <w:r>
        <w:t xml:space="preserve"> teknis yang tepat ketika menemukan masalah dalam workflow pasca-produksi video iklan.</w:t>
      </w:r>
    </w:p>
    <w:p w14:paraId="1AE7D00F" w14:textId="77777777" w:rsidR="00DB27E5" w:rsidRDefault="00766042">
      <w:r>
        <w:br w:type="page"/>
      </w:r>
    </w:p>
    <w:p w14:paraId="4A2584B9" w14:textId="77777777" w:rsidR="00DB27E5" w:rsidRDefault="00766042">
      <w:pPr>
        <w:pStyle w:val="Heading2"/>
      </w:pPr>
      <w:r>
        <w:lastRenderedPageBreak/>
        <w:t>SOAL 28</w:t>
      </w:r>
    </w:p>
    <w:p w14:paraId="1C618CAB" w14:textId="77777777" w:rsidR="00DB27E5" w:rsidRDefault="00766042">
      <w:r>
        <w:t>Kode Soal: VDG-XI-28</w:t>
      </w:r>
    </w:p>
    <w:p w14:paraId="655E3F54" w14:textId="77777777" w:rsidR="00DB27E5" w:rsidRDefault="00766042">
      <w:r>
        <w:t>Mapel: Produktif DKV (Videografi)</w:t>
      </w:r>
    </w:p>
    <w:p w14:paraId="6BB07718" w14:textId="77777777" w:rsidR="00DB27E5" w:rsidRDefault="00766042">
      <w:r>
        <w:t>Kelas/Jurusan: XI / DKV</w:t>
      </w:r>
    </w:p>
    <w:p w14:paraId="6BD5BE0A" w14:textId="77777777" w:rsidR="00DB27E5" w:rsidRDefault="00766042">
      <w:r>
        <w:t>Kompetensi/Materi: Videografi Lanjutan – Video Iklan Komersil</w:t>
      </w:r>
    </w:p>
    <w:p w14:paraId="01E87C40" w14:textId="77777777" w:rsidR="00DB27E5" w:rsidRDefault="00766042">
      <w:r>
        <w:t>Level: Sedang</w:t>
      </w:r>
    </w:p>
    <w:p w14:paraId="4EF3450B" w14:textId="77777777" w:rsidR="00DB27E5" w:rsidRDefault="00766042">
      <w:r>
        <w:t>Skor:</w:t>
      </w:r>
      <w:r>
        <w:t xml:space="preserve"> 1</w:t>
      </w:r>
    </w:p>
    <w:p w14:paraId="65AC8DC3" w14:textId="77777777" w:rsidR="00DB27E5" w:rsidRDefault="00766042">
      <w:r>
        <w:t>Stimulus / Gambar / Tabel:</w:t>
      </w:r>
    </w:p>
    <w:p w14:paraId="27C76FB9" w14:textId="77777777" w:rsidR="00DB27E5" w:rsidRDefault="00766042">
      <w:r>
        <w:t>-</w:t>
      </w:r>
    </w:p>
    <w:p w14:paraId="2915C5AE" w14:textId="77777777" w:rsidR="00DB27E5" w:rsidRDefault="00766042">
      <w:r>
        <w:t>Pertanyaan:</w:t>
      </w:r>
    </w:p>
    <w:p w14:paraId="434D63E6" w14:textId="77777777" w:rsidR="00DB27E5" w:rsidRDefault="00766042">
      <w:r>
        <w:t>Dalam script iklan Sagar Water terdapat keterangan sudut kamera: "LOW ANGLE – MS – talent meraih produk di meja." Makna artistik dari pilihan Low Angle pada adegan tersebut adalah…</w:t>
      </w:r>
    </w:p>
    <w:p w14:paraId="0AFE5788" w14:textId="77777777" w:rsidR="00DB27E5" w:rsidRDefault="00766042">
      <w:r>
        <w:t>Pilihan Jawaban:</w:t>
      </w:r>
    </w:p>
    <w:p w14:paraId="5A70C23D" w14:textId="77777777" w:rsidR="00DB27E5" w:rsidRDefault="00766042">
      <w:r>
        <w:t xml:space="preserve">A. </w:t>
      </w:r>
      <w:r>
        <w:t>Membuat talent terlihat lebih kecil dan kurang penting</w:t>
      </w:r>
    </w:p>
    <w:p w14:paraId="32D88317" w14:textId="77777777" w:rsidR="00DB27E5" w:rsidRDefault="00766042">
      <w:r>
        <w:t>B. Menyembunyikan ekspresi wajah talent dari penonton</w:t>
      </w:r>
    </w:p>
    <w:p w14:paraId="3729D688" w14:textId="77777777" w:rsidR="00DB27E5" w:rsidRDefault="00766042">
      <w:r>
        <w:t>C. Membuat talent terlihat lebih dominan, heroik, dan berenergi, sekaligus membuat produk tampak lebih penting dan monumental</w:t>
      </w:r>
    </w:p>
    <w:p w14:paraId="5B17FCB1" w14:textId="77777777" w:rsidR="00DB27E5" w:rsidRDefault="00766042">
      <w:r>
        <w:t xml:space="preserve">D. Menampilkan latar </w:t>
      </w:r>
      <w:r>
        <w:t>belakang (background) lebih luas</w:t>
      </w:r>
    </w:p>
    <w:p w14:paraId="4245F19C" w14:textId="77777777" w:rsidR="00DB27E5" w:rsidRDefault="00766042">
      <w:r>
        <w:t>E. Hanya untuk memudahkan kameramen yang posisinya rendah</w:t>
      </w:r>
    </w:p>
    <w:p w14:paraId="1052C950" w14:textId="77777777" w:rsidR="00DB27E5" w:rsidRDefault="00766042">
      <w:r>
        <w:t>Kunci: C</w:t>
      </w:r>
    </w:p>
    <w:p w14:paraId="5301BB28" w14:textId="77777777" w:rsidR="00DB27E5" w:rsidRDefault="00766042">
      <w:r>
        <w:t>Pembahasan: Siswa mampu menganalisis makna artistik pilihan angle kamera dalam storyboard video iklan komersil.</w:t>
      </w:r>
    </w:p>
    <w:p w14:paraId="0475D71C" w14:textId="77777777" w:rsidR="00DB27E5" w:rsidRDefault="00766042">
      <w:r>
        <w:br w:type="page"/>
      </w:r>
    </w:p>
    <w:p w14:paraId="37C9FE07" w14:textId="77777777" w:rsidR="00DB27E5" w:rsidRDefault="00766042">
      <w:pPr>
        <w:pStyle w:val="Heading2"/>
      </w:pPr>
      <w:r>
        <w:lastRenderedPageBreak/>
        <w:t>SOAL 29</w:t>
      </w:r>
    </w:p>
    <w:p w14:paraId="5B231680" w14:textId="77777777" w:rsidR="00DB27E5" w:rsidRDefault="00766042">
      <w:r>
        <w:t>Kode Soal: VDG-XI-29</w:t>
      </w:r>
    </w:p>
    <w:p w14:paraId="6C232309" w14:textId="77777777" w:rsidR="00DB27E5" w:rsidRDefault="00766042">
      <w:r>
        <w:t>Mapel: Produk</w:t>
      </w:r>
      <w:r>
        <w:t>tif DKV (Videografi)</w:t>
      </w:r>
    </w:p>
    <w:p w14:paraId="1B03F7C0" w14:textId="77777777" w:rsidR="00DB27E5" w:rsidRDefault="00766042">
      <w:r>
        <w:t>Kelas/Jurusan: XI / DKV</w:t>
      </w:r>
    </w:p>
    <w:p w14:paraId="02442E63" w14:textId="77777777" w:rsidR="00DB27E5" w:rsidRDefault="00766042">
      <w:r>
        <w:t>Kompetensi/Materi: Videografi Lanjutan – Video Iklan Komersil</w:t>
      </w:r>
    </w:p>
    <w:p w14:paraId="0CB430D5" w14:textId="77777777" w:rsidR="00DB27E5" w:rsidRDefault="00766042">
      <w:r>
        <w:t>Level: Sulit</w:t>
      </w:r>
    </w:p>
    <w:p w14:paraId="77C21CF1" w14:textId="77777777" w:rsidR="00DB27E5" w:rsidRDefault="00766042">
      <w:r>
        <w:t>Skor: 1</w:t>
      </w:r>
    </w:p>
    <w:p w14:paraId="6CDD37E9" w14:textId="77777777" w:rsidR="00DB27E5" w:rsidRDefault="00766042">
      <w:r>
        <w:t>Stimulus / Gambar / Tabel:</w:t>
      </w:r>
    </w:p>
    <w:p w14:paraId="7DB6C5A0" w14:textId="77777777" w:rsidR="00DB27E5" w:rsidRDefault="00766042">
      <w:r>
        <w:t>-</w:t>
      </w:r>
    </w:p>
    <w:p w14:paraId="67C87F30" w14:textId="77777777" w:rsidR="00DB27E5" w:rsidRDefault="00766042">
      <w:r>
        <w:t>Pertanyaan:</w:t>
      </w:r>
    </w:p>
    <w:p w14:paraId="11C43C37" w14:textId="77777777" w:rsidR="00DB27E5" w:rsidRDefault="00766042">
      <w:r>
        <w:t>Seorang editor video iklan Sagar Water ingin membuat intro 3 detik yang sangat impactfu</w:t>
      </w:r>
      <w:r>
        <w:t>l: gambar freeze, kemudian bergerak kembali disertai suara "whoosh" dan musik masuk. Fitur-fitur Filmora yang dikombinasikan untuk menciptakan efek tersebut adalah…</w:t>
      </w:r>
    </w:p>
    <w:p w14:paraId="3046D369" w14:textId="77777777" w:rsidR="00DB27E5" w:rsidRDefault="00766042">
      <w:r>
        <w:t>Pilihan Jawaban:</w:t>
      </w:r>
    </w:p>
    <w:p w14:paraId="28293D49" w14:textId="77777777" w:rsidR="00DB27E5" w:rsidRDefault="00766042">
      <w:r>
        <w:t>A. Chroma Key + LUT + Audio Ducking</w:t>
      </w:r>
    </w:p>
    <w:p w14:paraId="5120E0B3" w14:textId="77777777" w:rsidR="00DB27E5" w:rsidRDefault="00766042">
      <w:r>
        <w:t>B. Color Wheel + Trim Handle + Keyfram</w:t>
      </w:r>
      <w:r>
        <w:t>e Opacity</w:t>
      </w:r>
    </w:p>
    <w:p w14:paraId="7559224B" w14:textId="77777777" w:rsidR="00DB27E5" w:rsidRDefault="00766042">
      <w:r>
        <w:t>C. Speed Ramping (freeze → play) + Sound Effect (whoosh) + Keyframe Volume (fade in musik)</w:t>
      </w:r>
    </w:p>
    <w:p w14:paraId="77858D54" w14:textId="77777777" w:rsidR="00DB27E5" w:rsidRDefault="00766042">
      <w:r>
        <w:t>D. Export Setting + Color Correction + Storyboard</w:t>
      </w:r>
    </w:p>
    <w:p w14:paraId="598BD9E8" w14:textId="77777777" w:rsidR="00DB27E5" w:rsidRDefault="00766042">
      <w:r>
        <w:t>E. LUT Preset + Vignette + Resampling Audio</w:t>
      </w:r>
    </w:p>
    <w:p w14:paraId="65338600" w14:textId="77777777" w:rsidR="00DB27E5" w:rsidRDefault="00766042">
      <w:r>
        <w:t>Kunci: C</w:t>
      </w:r>
    </w:p>
    <w:p w14:paraId="04A89D59" w14:textId="77777777" w:rsidR="00DB27E5" w:rsidRDefault="00766042">
      <w:r>
        <w:t>Pembahasan: Siswa mampu mengkombinasikan fitur-fitur</w:t>
      </w:r>
      <w:r>
        <w:t xml:space="preserve"> Filmora secara kreatif untuk menciptakan efek visual-audio yang impactful dalam iklan.</w:t>
      </w:r>
    </w:p>
    <w:p w14:paraId="53A90FA9" w14:textId="77777777" w:rsidR="00DB27E5" w:rsidRDefault="00766042">
      <w:r>
        <w:br w:type="page"/>
      </w:r>
    </w:p>
    <w:p w14:paraId="17CAA64E" w14:textId="77777777" w:rsidR="00DB27E5" w:rsidRDefault="00766042">
      <w:pPr>
        <w:pStyle w:val="Heading2"/>
      </w:pPr>
      <w:r>
        <w:lastRenderedPageBreak/>
        <w:t>SOAL 30</w:t>
      </w:r>
    </w:p>
    <w:p w14:paraId="545AC4FE" w14:textId="77777777" w:rsidR="00DB27E5" w:rsidRDefault="00766042">
      <w:r>
        <w:t>Kode Soal: VDG-XI-30</w:t>
      </w:r>
    </w:p>
    <w:p w14:paraId="39442921" w14:textId="77777777" w:rsidR="00DB27E5" w:rsidRDefault="00766042">
      <w:r>
        <w:t>Mapel: Produktif DKV (Videografi)</w:t>
      </w:r>
    </w:p>
    <w:p w14:paraId="06EA9D33" w14:textId="77777777" w:rsidR="00DB27E5" w:rsidRDefault="00766042">
      <w:r>
        <w:t>Kelas/Jurusan: XI / DKV</w:t>
      </w:r>
    </w:p>
    <w:p w14:paraId="719D6891" w14:textId="77777777" w:rsidR="00DB27E5" w:rsidRDefault="00766042">
      <w:r>
        <w:t>Kompetensi/Materi: Videografi Lanjutan – Video Iklan Komersil</w:t>
      </w:r>
    </w:p>
    <w:p w14:paraId="3EC187F9" w14:textId="77777777" w:rsidR="00DB27E5" w:rsidRDefault="00766042">
      <w:r>
        <w:t>Level: Sulit</w:t>
      </w:r>
    </w:p>
    <w:p w14:paraId="218A3AB1" w14:textId="77777777" w:rsidR="00DB27E5" w:rsidRDefault="00766042">
      <w:r>
        <w:t>Skor: 1</w:t>
      </w:r>
    </w:p>
    <w:p w14:paraId="4EFA6CF8" w14:textId="77777777" w:rsidR="00DB27E5" w:rsidRDefault="00766042">
      <w:r>
        <w:t>Stimulus / Gambar / Tabel:</w:t>
      </w:r>
    </w:p>
    <w:p w14:paraId="783349AC" w14:textId="77777777" w:rsidR="00DB27E5" w:rsidRDefault="00766042">
      <w:r>
        <w:t>-</w:t>
      </w:r>
    </w:p>
    <w:p w14:paraId="629E34AF" w14:textId="77777777" w:rsidR="00DB27E5" w:rsidRDefault="00766042">
      <w:r>
        <w:t>Pertanyaan:</w:t>
      </w:r>
    </w:p>
    <w:p w14:paraId="6A57F84F" w14:textId="77777777" w:rsidR="00DB27E5" w:rsidRDefault="00766042">
      <w:r>
        <w:t>Evaluasi akhir video iklan Sagar Water dilakukan guru. Feedback yang diterima: "Secara teknis bagus, tapi pesan produk tidak tersampaikan dengan jelas karena storyline terlalu abstrak." Berdasarkan prinsip k</w:t>
      </w:r>
      <w:r>
        <w:t>omunikasi visual iklan yang efektif, aspek yang paling perlu diperbaiki pada tahap script dan storyline adalah…</w:t>
      </w:r>
    </w:p>
    <w:p w14:paraId="4BDDEDA1" w14:textId="77777777" w:rsidR="00DB27E5" w:rsidRDefault="00766042">
      <w:r>
        <w:t>Pilihan Jawaban:</w:t>
      </w:r>
    </w:p>
    <w:p w14:paraId="1BF207CA" w14:textId="77777777" w:rsidR="00DB27E5" w:rsidRDefault="00766042">
      <w:r>
        <w:t>A. Mengubah color grading menjadi lebih cerah</w:t>
      </w:r>
    </w:p>
    <w:p w14:paraId="2F21A31B" w14:textId="77777777" w:rsidR="00DB27E5" w:rsidRDefault="00766042">
      <w:r>
        <w:t>B. Memperpanjang durasi video agar pesan lebih banyak</w:t>
      </w:r>
    </w:p>
    <w:p w14:paraId="387B0AAA" w14:textId="77777777" w:rsidR="00DB27E5" w:rsidRDefault="00766042">
      <w:r>
        <w:t>C. Memperjelas kaitan antar</w:t>
      </w:r>
      <w:r>
        <w:t>a masalah yang dihadapi tokoh, peran produk sebagai solusi, dan manfaat yang dirasakan – sehingga produk menjadi pusat narasi yang jelas bukan sekadar properti</w:t>
      </w:r>
    </w:p>
    <w:p w14:paraId="6354FD03" w14:textId="77777777" w:rsidR="00DB27E5" w:rsidRDefault="00766042">
      <w:r>
        <w:t>D. Menambahkan lebih banyak shot close up produk tanpa mengubah storyline</w:t>
      </w:r>
    </w:p>
    <w:p w14:paraId="4E7B5373" w14:textId="77777777" w:rsidR="00DB27E5" w:rsidRDefault="00766042">
      <w:r>
        <w:t>E. Mengganti musik lat</w:t>
      </w:r>
      <w:r>
        <w:t>ar dengan yang lebih populer</w:t>
      </w:r>
    </w:p>
    <w:p w14:paraId="6C3D4A2D" w14:textId="77777777" w:rsidR="00DB27E5" w:rsidRDefault="00766042">
      <w:r>
        <w:t>Kunci: C</w:t>
      </w:r>
    </w:p>
    <w:p w14:paraId="065393AB" w14:textId="77777777" w:rsidR="00DB27E5" w:rsidRDefault="00766042">
      <w:r>
        <w:t>Pembahasan: Siswa mampu mengevaluasi kelemahan storyline iklan dan menentukan solusi perbaikan berdasarkan prinsip komunikasi visual yang efektif.</w:t>
      </w:r>
    </w:p>
    <w:p w14:paraId="4F54A936" w14:textId="77777777" w:rsidR="00DB27E5" w:rsidRDefault="00766042">
      <w:r>
        <w:br w:type="page"/>
      </w:r>
    </w:p>
    <w:p w14:paraId="7DEC6F41" w14:textId="77777777" w:rsidR="00DB27E5" w:rsidRDefault="00766042">
      <w:pPr>
        <w:pStyle w:val="Heading2"/>
      </w:pPr>
      <w:r>
        <w:lastRenderedPageBreak/>
        <w:t>SOAL 31</w:t>
      </w:r>
    </w:p>
    <w:p w14:paraId="72750D5E" w14:textId="77777777" w:rsidR="00DB27E5" w:rsidRDefault="00766042">
      <w:r>
        <w:t>Kode Soal: VDG-XI-31</w:t>
      </w:r>
    </w:p>
    <w:p w14:paraId="0F8EB9A0" w14:textId="77777777" w:rsidR="00DB27E5" w:rsidRDefault="00766042">
      <w:r>
        <w:t xml:space="preserve">Mapel: Produktif DKV </w:t>
      </w:r>
      <w:r>
        <w:t>(Videografi)</w:t>
      </w:r>
    </w:p>
    <w:p w14:paraId="7173E6F2" w14:textId="77777777" w:rsidR="00DB27E5" w:rsidRDefault="00766042">
      <w:r>
        <w:t>Kelas/Jurusan: XI / DKV</w:t>
      </w:r>
    </w:p>
    <w:p w14:paraId="066FB81F" w14:textId="77777777" w:rsidR="00DB27E5" w:rsidRDefault="00766042">
      <w:r>
        <w:t>Kompetensi/Materi: Videografi Lanjutan – Video Iklan Komersil</w:t>
      </w:r>
    </w:p>
    <w:p w14:paraId="06F72773" w14:textId="77777777" w:rsidR="00DB27E5" w:rsidRDefault="00766042">
      <w:r>
        <w:t>Level: Sedang</w:t>
      </w:r>
    </w:p>
    <w:p w14:paraId="52B1245E" w14:textId="77777777" w:rsidR="00DB27E5" w:rsidRDefault="00766042">
      <w:r>
        <w:t>Skor: 1</w:t>
      </w:r>
    </w:p>
    <w:p w14:paraId="70CD0FD3" w14:textId="77777777" w:rsidR="00DB27E5" w:rsidRDefault="00766042">
      <w:r>
        <w:t>Stimulus / Gambar / Tabel:</w:t>
      </w:r>
    </w:p>
    <w:p w14:paraId="05E4FE27" w14:textId="77777777" w:rsidR="00DB27E5" w:rsidRDefault="00766042">
      <w:r>
        <w:t>-</w:t>
      </w:r>
    </w:p>
    <w:p w14:paraId="3CF6D23E" w14:textId="77777777" w:rsidR="00DB27E5" w:rsidRDefault="00766042">
      <w:r>
        <w:t>Pertanyaan:</w:t>
      </w:r>
    </w:p>
    <w:p w14:paraId="63EC7794" w14:textId="77777777" w:rsidR="00DB27E5" w:rsidRDefault="00766042">
      <w:r>
        <w:t>Bacalah studi kasus berikut untuk menjawab soal nomor 31–35:</w:t>
      </w:r>
      <w:r>
        <w:br/>
        <w:t xml:space="preserve">Tim "Kreatif 5" kelas XI DKV </w:t>
      </w:r>
      <w:r>
        <w:t>sedang memproduksi video iklan Sagar Water berdurasi 30 detik. Mereka telah menyelesaikan storyline dengan konsep "Fresh After Sports" — seorang siswa berolahraga, kepanasan, lalu minum Sagar Water dan merasa segar. Script telah ditulis lengkap dengan 5 sc</w:t>
      </w:r>
      <w:r>
        <w:t>ene. Namun saat membuat storyboard, tim kesulitan menentukan framing dan angle yang tepat untuk Scene 1 (establishing shot lapangan olahraga yang luas dan terik).</w:t>
      </w:r>
      <w:r>
        <w:br/>
        <w:t>Berdasarkan studi kasus di atas, framing dan angle yang paling tepat untuk Scene 1 sebagai es</w:t>
      </w:r>
      <w:r>
        <w:t>tablishing shot lapangan olahraga yang luas dan terik adalah…</w:t>
      </w:r>
    </w:p>
    <w:p w14:paraId="01B4478E" w14:textId="77777777" w:rsidR="00DB27E5" w:rsidRDefault="00766042">
      <w:r>
        <w:t>Pilihan Jawaban:</w:t>
      </w:r>
    </w:p>
    <w:p w14:paraId="7C29BD71" w14:textId="77777777" w:rsidR="00DB27E5" w:rsidRDefault="00766042">
      <w:r>
        <w:t>A. ECU – Eye Level dari wajah talent</w:t>
      </w:r>
    </w:p>
    <w:p w14:paraId="6855945B" w14:textId="77777777" w:rsidR="00DB27E5" w:rsidRDefault="00766042">
      <w:r>
        <w:t>B. ELS atau Wide Shot – High Angle (atau Bird's Eye View) untuk menampilkan lapangan luas dan suasana terik</w:t>
      </w:r>
    </w:p>
    <w:p w14:paraId="36296504" w14:textId="77777777" w:rsidR="00DB27E5" w:rsidRDefault="00766042">
      <w:r>
        <w:t>C. Close Up – Low Angle dari kak</w:t>
      </w:r>
      <w:r>
        <w:t>i talent</w:t>
      </w:r>
    </w:p>
    <w:p w14:paraId="6D150AE4" w14:textId="77777777" w:rsidR="00DB27E5" w:rsidRDefault="00766042">
      <w:r>
        <w:t>D. Medium Shot – Eye Level dari posisi talent berdiri</w:t>
      </w:r>
    </w:p>
    <w:p w14:paraId="5B4FAEC2" w14:textId="77777777" w:rsidR="00DB27E5" w:rsidRDefault="00766042">
      <w:r>
        <w:t>E. Extreme Close Up produk Sagar Water langsung di Scene 1</w:t>
      </w:r>
    </w:p>
    <w:p w14:paraId="1AF031E7" w14:textId="77777777" w:rsidR="00DB27E5" w:rsidRDefault="00766042">
      <w:r>
        <w:t>Kunci: B</w:t>
      </w:r>
    </w:p>
    <w:p w14:paraId="0BB73434" w14:textId="77777777" w:rsidR="00DB27E5" w:rsidRDefault="00766042">
      <w:r>
        <w:t>Pembahasan: Siswa mampu menentukan framing dan angle yang tepat untuk establishing shot berdasarkan konteks studi kasus.</w:t>
      </w:r>
    </w:p>
    <w:p w14:paraId="0E5A54BC" w14:textId="77777777" w:rsidR="00DB27E5" w:rsidRDefault="00766042">
      <w:r>
        <w:br w:type="page"/>
      </w:r>
    </w:p>
    <w:p w14:paraId="3A71595C" w14:textId="77777777" w:rsidR="00DB27E5" w:rsidRDefault="00766042">
      <w:pPr>
        <w:pStyle w:val="Heading2"/>
      </w:pPr>
      <w:r>
        <w:lastRenderedPageBreak/>
        <w:t>SO</w:t>
      </w:r>
      <w:r>
        <w:t>AL 32</w:t>
      </w:r>
    </w:p>
    <w:p w14:paraId="297DE694" w14:textId="77777777" w:rsidR="00DB27E5" w:rsidRDefault="00766042">
      <w:r>
        <w:t>Kode Soal: VDG-XI-32</w:t>
      </w:r>
    </w:p>
    <w:p w14:paraId="5E039288" w14:textId="77777777" w:rsidR="00DB27E5" w:rsidRDefault="00766042">
      <w:r>
        <w:t>Mapel: Produktif DKV (Videografi)</w:t>
      </w:r>
    </w:p>
    <w:p w14:paraId="4A195248" w14:textId="77777777" w:rsidR="00DB27E5" w:rsidRDefault="00766042">
      <w:r>
        <w:t>Kelas/Jurusan: XI / DKV</w:t>
      </w:r>
    </w:p>
    <w:p w14:paraId="48767D0E" w14:textId="77777777" w:rsidR="00DB27E5" w:rsidRDefault="00766042">
      <w:r>
        <w:t>Kompetensi/Materi: Videografi Lanjutan – Video Iklan Komersil</w:t>
      </w:r>
    </w:p>
    <w:p w14:paraId="04A86751" w14:textId="77777777" w:rsidR="00DB27E5" w:rsidRDefault="00766042">
      <w:r>
        <w:t>Level: Sedang</w:t>
      </w:r>
    </w:p>
    <w:p w14:paraId="4B90511D" w14:textId="77777777" w:rsidR="00DB27E5" w:rsidRDefault="00766042">
      <w:r>
        <w:t>Skor: 1</w:t>
      </w:r>
    </w:p>
    <w:p w14:paraId="7A849255" w14:textId="77777777" w:rsidR="00DB27E5" w:rsidRDefault="00766042">
      <w:r>
        <w:t>Stimulus / Gambar / Tabel:</w:t>
      </w:r>
    </w:p>
    <w:p w14:paraId="4AEECE0D" w14:textId="77777777" w:rsidR="00DB27E5" w:rsidRDefault="00766042">
      <w:r>
        <w:t>-</w:t>
      </w:r>
    </w:p>
    <w:p w14:paraId="46639646" w14:textId="77777777" w:rsidR="00DB27E5" w:rsidRDefault="00766042">
      <w:r>
        <w:t>Pertanyaan:</w:t>
      </w:r>
    </w:p>
    <w:p w14:paraId="7588D531" w14:textId="77777777" w:rsidR="00DB27E5" w:rsidRDefault="00766042">
      <w:r>
        <w:t>(Masih berkaitan dengan studi kasus Tim Kreatif</w:t>
      </w:r>
      <w:r>
        <w:t xml:space="preserve"> 5)</w:t>
      </w:r>
      <w:r>
        <w:br/>
        <w:t>Setelah shooting selesai, editor Tim Kreatif 5 membuka Filmora dan menemukan bahwa footage Scene 3 (siswa minum produk di bawah terik matahari) terlihat terlalu overexposed (terlalu terang, detail highlight hilang). Langkah color correction yang paling</w:t>
      </w:r>
      <w:r>
        <w:t xml:space="preserve"> tepat pertama kali adalah…</w:t>
      </w:r>
    </w:p>
    <w:p w14:paraId="1D67A9DF" w14:textId="77777777" w:rsidR="00DB27E5" w:rsidRDefault="00766042">
      <w:r>
        <w:t>Pilihan Jawaban:</w:t>
      </w:r>
    </w:p>
    <w:p w14:paraId="2CEC873C" w14:textId="77777777" w:rsidR="00DB27E5" w:rsidRDefault="00766042">
      <w:r>
        <w:t>A. Langsung menerapkan LUT "Warm Summer" untuk menambah kehangatan</w:t>
      </w:r>
    </w:p>
    <w:p w14:paraId="090CDD9F" w14:textId="77777777" w:rsidR="00DB27E5" w:rsidRDefault="00766042">
      <w:r>
        <w:t>B. Menaikkan brightness dan contrast lebih tinggi lagi</w:t>
      </w:r>
    </w:p>
    <w:p w14:paraId="4D9EC18D" w14:textId="77777777" w:rsidR="00DB27E5" w:rsidRDefault="00766042">
      <w:r>
        <w:t>C. Menurunkan highlights dan exposure pada panel color correction Filmora agar detail pad</w:t>
      </w:r>
      <w:r>
        <w:t>a area terang kembali terlihat</w:t>
      </w:r>
    </w:p>
    <w:p w14:paraId="5E741F2E" w14:textId="77777777" w:rsidR="00DB27E5" w:rsidRDefault="00766042">
      <w:r>
        <w:t>D. Mengubah frame rate klip tersebut</w:t>
      </w:r>
    </w:p>
    <w:p w14:paraId="27DD0333" w14:textId="77777777" w:rsidR="00DB27E5" w:rsidRDefault="00766042">
      <w:r>
        <w:t>E. Menghapus klip dan meminta shooting ulang tanpa memperbaiki di Filmora</w:t>
      </w:r>
    </w:p>
    <w:p w14:paraId="64D08D0C" w14:textId="77777777" w:rsidR="00DB27E5" w:rsidRDefault="00766042">
      <w:r>
        <w:t>Kunci: C</w:t>
      </w:r>
    </w:p>
    <w:p w14:paraId="2FBFF72D" w14:textId="77777777" w:rsidR="00DB27E5" w:rsidRDefault="00766042">
      <w:r>
        <w:t xml:space="preserve">Pembahasan: Siswa mampu menentukan tindakan color correction yang tepat untuk mengatasi footage </w:t>
      </w:r>
      <w:r>
        <w:t>overexposed dalam studi kasus.</w:t>
      </w:r>
    </w:p>
    <w:p w14:paraId="727A4FD0" w14:textId="77777777" w:rsidR="00DB27E5" w:rsidRDefault="00766042">
      <w:r>
        <w:br w:type="page"/>
      </w:r>
    </w:p>
    <w:p w14:paraId="5954CFEE" w14:textId="77777777" w:rsidR="00DB27E5" w:rsidRDefault="00766042">
      <w:pPr>
        <w:pStyle w:val="Heading2"/>
      </w:pPr>
      <w:r>
        <w:lastRenderedPageBreak/>
        <w:t>SOAL 33</w:t>
      </w:r>
    </w:p>
    <w:p w14:paraId="25B9B08F" w14:textId="77777777" w:rsidR="00DB27E5" w:rsidRDefault="00766042">
      <w:r>
        <w:t>Kode Soal: VDG-XI-33</w:t>
      </w:r>
    </w:p>
    <w:p w14:paraId="5FB72248" w14:textId="77777777" w:rsidR="00DB27E5" w:rsidRDefault="00766042">
      <w:r>
        <w:t>Mapel: Produktif DKV (Videografi)</w:t>
      </w:r>
    </w:p>
    <w:p w14:paraId="0FAB172D" w14:textId="77777777" w:rsidR="00DB27E5" w:rsidRDefault="00766042">
      <w:r>
        <w:t>Kelas/Jurusan: XI / DKV</w:t>
      </w:r>
    </w:p>
    <w:p w14:paraId="31A4C5DB" w14:textId="77777777" w:rsidR="00DB27E5" w:rsidRDefault="00766042">
      <w:r>
        <w:t>Kompetensi/Materi: Videografi Lanjutan – Video Iklan Komersil</w:t>
      </w:r>
    </w:p>
    <w:p w14:paraId="1947385B" w14:textId="77777777" w:rsidR="00DB27E5" w:rsidRDefault="00766042">
      <w:r>
        <w:t>Level: Sulit</w:t>
      </w:r>
    </w:p>
    <w:p w14:paraId="5C49ADB5" w14:textId="77777777" w:rsidR="00DB27E5" w:rsidRDefault="00766042">
      <w:r>
        <w:t>Skor: 1</w:t>
      </w:r>
    </w:p>
    <w:p w14:paraId="1199F0DE" w14:textId="77777777" w:rsidR="00DB27E5" w:rsidRDefault="00766042">
      <w:r>
        <w:t>Stimulus / Gambar / Tabel:</w:t>
      </w:r>
    </w:p>
    <w:p w14:paraId="59BA2EA4" w14:textId="77777777" w:rsidR="00DB27E5" w:rsidRDefault="00766042">
      <w:r>
        <w:t>-</w:t>
      </w:r>
    </w:p>
    <w:p w14:paraId="569C3A0B" w14:textId="77777777" w:rsidR="00DB27E5" w:rsidRDefault="00766042">
      <w:r>
        <w:t>Pertanyaan:</w:t>
      </w:r>
    </w:p>
    <w:p w14:paraId="426BAA7D" w14:textId="77777777" w:rsidR="00DB27E5" w:rsidRDefault="00766042">
      <w:r>
        <w:t xml:space="preserve">(Masih </w:t>
      </w:r>
      <w:r>
        <w:t>berkaitan dengan studi kasus Tim Kreatif 5)</w:t>
      </w:r>
      <w:r>
        <w:br/>
        <w:t>Script Scene 5 memuat keterangan: "VO: Sagar Water – Air Sehat Kebanggaan Sekolah. MUSIK CRESCENDO. FREEZE FRAME pada produk." Untuk mengeksekusi keterangan ini di Filmora, urutan langkah editing yang benar adala</w:t>
      </w:r>
      <w:r>
        <w:t>h…</w:t>
      </w:r>
    </w:p>
    <w:p w14:paraId="377845DE" w14:textId="77777777" w:rsidR="00DB27E5" w:rsidRDefault="00766042">
      <w:r>
        <w:t>Pilihan Jawaban:</w:t>
      </w:r>
    </w:p>
    <w:p w14:paraId="1C1D21EE" w14:textId="77777777" w:rsidR="00DB27E5" w:rsidRDefault="00766042">
      <w:r>
        <w:t>A. Export → tambahkan freeze frame → tambahkan VO → mixing</w:t>
      </w:r>
    </w:p>
    <w:p w14:paraId="24AB577E" w14:textId="77777777" w:rsidR="00DB27E5" w:rsidRDefault="00766042">
      <w:r>
        <w:t>B. Potong klip di titik freeze yang diinginkan → terapkan Speed Ramping (speed 0% / hold) → tambahkan track VO pada timeline → atur keyframe volume musik crescendo → sinkronkan</w:t>
      </w:r>
    </w:p>
    <w:p w14:paraId="5C4840CF" w14:textId="77777777" w:rsidR="00DB27E5" w:rsidRDefault="00766042">
      <w:r>
        <w:t>C. Hapus musik dan langsung ekspor dengan VO saja</w:t>
      </w:r>
    </w:p>
    <w:p w14:paraId="5AEB1C57" w14:textId="77777777" w:rsidR="00DB27E5" w:rsidRDefault="00766042">
      <w:r>
        <w:t>D. Tambahkan teks judul besar dahulu baru kemudian VO</w:t>
      </w:r>
    </w:p>
    <w:p w14:paraId="08AB18F7" w14:textId="77777777" w:rsidR="00DB27E5" w:rsidRDefault="00766042">
      <w:r>
        <w:t>E. Gunakan Chroma Key untuk mengganti background pada freeze frame</w:t>
      </w:r>
    </w:p>
    <w:p w14:paraId="26E969AA" w14:textId="77777777" w:rsidR="00DB27E5" w:rsidRDefault="00766042">
      <w:r>
        <w:t>Kunci: B</w:t>
      </w:r>
    </w:p>
    <w:p w14:paraId="63875F7E" w14:textId="77777777" w:rsidR="00DB27E5" w:rsidRDefault="00766042">
      <w:r>
        <w:t>Pembahasan: Siswa mampu mengeksekusi arahan script secara teknis menggunakan</w:t>
      </w:r>
      <w:r>
        <w:t xml:space="preserve"> fitur-fitur Filmora secara berurutan.</w:t>
      </w:r>
    </w:p>
    <w:p w14:paraId="5B676294" w14:textId="77777777" w:rsidR="00DB27E5" w:rsidRDefault="00766042">
      <w:r>
        <w:br w:type="page"/>
      </w:r>
    </w:p>
    <w:p w14:paraId="283DA0A2" w14:textId="77777777" w:rsidR="00DB27E5" w:rsidRDefault="00766042">
      <w:pPr>
        <w:pStyle w:val="Heading2"/>
      </w:pPr>
      <w:r>
        <w:lastRenderedPageBreak/>
        <w:t>SOAL 34</w:t>
      </w:r>
    </w:p>
    <w:p w14:paraId="5F482AA9" w14:textId="77777777" w:rsidR="00DB27E5" w:rsidRDefault="00766042">
      <w:r>
        <w:t>Kode Soal: VDG-XI-34</w:t>
      </w:r>
    </w:p>
    <w:p w14:paraId="6E997DFE" w14:textId="77777777" w:rsidR="00DB27E5" w:rsidRDefault="00766042">
      <w:r>
        <w:t>Mapel: Produktif DKV (Videografi)</w:t>
      </w:r>
    </w:p>
    <w:p w14:paraId="118368FF" w14:textId="77777777" w:rsidR="00DB27E5" w:rsidRDefault="00766042">
      <w:r>
        <w:t>Kelas/Jurusan: XI / DKV</w:t>
      </w:r>
    </w:p>
    <w:p w14:paraId="795FAB84" w14:textId="77777777" w:rsidR="00DB27E5" w:rsidRDefault="00766042">
      <w:r>
        <w:t>Kompetensi/Materi: Videografi Lanjutan – Video Iklan Komersil</w:t>
      </w:r>
    </w:p>
    <w:p w14:paraId="6643DF96" w14:textId="77777777" w:rsidR="00DB27E5" w:rsidRDefault="00766042">
      <w:r>
        <w:t>Level: Sulit</w:t>
      </w:r>
    </w:p>
    <w:p w14:paraId="54E5686A" w14:textId="77777777" w:rsidR="00DB27E5" w:rsidRDefault="00766042">
      <w:r>
        <w:t>Skor: 1</w:t>
      </w:r>
    </w:p>
    <w:p w14:paraId="7FE38C10" w14:textId="77777777" w:rsidR="00DB27E5" w:rsidRDefault="00766042">
      <w:r>
        <w:t>Stimulus / Gambar / Tabel:</w:t>
      </w:r>
    </w:p>
    <w:p w14:paraId="57812EAF" w14:textId="77777777" w:rsidR="00DB27E5" w:rsidRDefault="00766042">
      <w:r>
        <w:t>-</w:t>
      </w:r>
    </w:p>
    <w:p w14:paraId="11E8C692" w14:textId="77777777" w:rsidR="00DB27E5" w:rsidRDefault="00766042">
      <w:r>
        <w:t>Pertanyaan:</w:t>
      </w:r>
    </w:p>
    <w:p w14:paraId="2A167E18" w14:textId="77777777" w:rsidR="00DB27E5" w:rsidRDefault="00766042">
      <w:r>
        <w:t>(Masih berkaitan dengan studi kasus Tim Kreatif 5)</w:t>
      </w:r>
      <w:r>
        <w:br/>
        <w:t>Art Director Tim Kreatif 5 memutuskan palet color grading: "Tone panas-kuning untuk adegan olahraga (Scene 1–2), kemudian berubah menjadi tone segar-biru setelah minum produk (Scene 4–5)." Tekn</w:t>
      </w:r>
      <w:r>
        <w:t>ik color grading di Filmora yang mendukung perubahan mood warna antar scene ini adalah…</w:t>
      </w:r>
    </w:p>
    <w:p w14:paraId="3BF03B41" w14:textId="77777777" w:rsidR="00DB27E5" w:rsidRDefault="00766042">
      <w:r>
        <w:t>Pilihan Jawaban:</w:t>
      </w:r>
    </w:p>
    <w:p w14:paraId="0A1E12F8" w14:textId="77777777" w:rsidR="00DB27E5" w:rsidRDefault="00766042">
      <w:r>
        <w:t>A. Menerapkan satu LUT yang sama pada seluruh timeline tanpa penyesuaian</w:t>
      </w:r>
    </w:p>
    <w:p w14:paraId="3ECA6C37" w14:textId="77777777" w:rsidR="00DB27E5" w:rsidRDefault="00766042">
      <w:r>
        <w:t>B. Hanya menaikkan saturation pada seluruh klip secara bersamaan</w:t>
      </w:r>
    </w:p>
    <w:p w14:paraId="76A655B1" w14:textId="77777777" w:rsidR="00DB27E5" w:rsidRDefault="00766042">
      <w:r>
        <w:t>C. Menerapkan</w:t>
      </w:r>
      <w:r>
        <w:t xml:space="preserve"> color grading (LUT atau color wheel) berbeda pada masing-masing klip/scene sesuai mood yang diinginkan: warm LUT untuk scene 1–2 dan cool/fresh LUT untuk scene 4–5</w:t>
      </w:r>
    </w:p>
    <w:p w14:paraId="66324DBA" w14:textId="77777777" w:rsidR="00DB27E5" w:rsidRDefault="00766042">
      <w:r>
        <w:t>D. Menggunakan Chroma Key untuk mengganti warna latar belakang</w:t>
      </w:r>
    </w:p>
    <w:p w14:paraId="32DCBE19" w14:textId="77777777" w:rsidR="00DB27E5" w:rsidRDefault="00766042">
      <w:r>
        <w:t>E. Menurunkan brightness sem</w:t>
      </w:r>
      <w:r>
        <w:t>ua klip agar warna terlihat lebih konsisten</w:t>
      </w:r>
    </w:p>
    <w:p w14:paraId="5975A3A4" w14:textId="77777777" w:rsidR="00DB27E5" w:rsidRDefault="00766042">
      <w:r>
        <w:t>Kunci: C</w:t>
      </w:r>
    </w:p>
    <w:p w14:paraId="1113AD43" w14:textId="77777777" w:rsidR="00DB27E5" w:rsidRDefault="00766042">
      <w:r>
        <w:t>Pembahasan: Siswa mampu merancang strategi color grading yang mendukung perubahan mood visual antar scene dalam video iklan.</w:t>
      </w:r>
    </w:p>
    <w:p w14:paraId="3AEA9F48" w14:textId="77777777" w:rsidR="00DB27E5" w:rsidRDefault="00766042">
      <w:r>
        <w:br w:type="page"/>
      </w:r>
    </w:p>
    <w:p w14:paraId="55ED72FC" w14:textId="77777777" w:rsidR="00DB27E5" w:rsidRDefault="00766042">
      <w:pPr>
        <w:pStyle w:val="Heading2"/>
      </w:pPr>
      <w:r>
        <w:lastRenderedPageBreak/>
        <w:t>SOAL 35</w:t>
      </w:r>
    </w:p>
    <w:p w14:paraId="1161019F" w14:textId="77777777" w:rsidR="00DB27E5" w:rsidRDefault="00766042">
      <w:r>
        <w:t>Kode Soal: VDG-XI-35</w:t>
      </w:r>
    </w:p>
    <w:p w14:paraId="5187DC98" w14:textId="77777777" w:rsidR="00DB27E5" w:rsidRDefault="00766042">
      <w:r>
        <w:t>Mapel: Produktif DKV (Videografi)</w:t>
      </w:r>
    </w:p>
    <w:p w14:paraId="64269705" w14:textId="77777777" w:rsidR="00DB27E5" w:rsidRDefault="00766042">
      <w:r>
        <w:t>Kelas/Jurusan</w:t>
      </w:r>
      <w:r>
        <w:t>: XI / DKV</w:t>
      </w:r>
    </w:p>
    <w:p w14:paraId="377C98EC" w14:textId="77777777" w:rsidR="00DB27E5" w:rsidRDefault="00766042">
      <w:r>
        <w:t>Kompetensi/Materi: Videografi Lanjutan – Video Iklan Komersil</w:t>
      </w:r>
    </w:p>
    <w:p w14:paraId="4203641C" w14:textId="77777777" w:rsidR="00DB27E5" w:rsidRDefault="00766042">
      <w:r>
        <w:t>Level: Sulit</w:t>
      </w:r>
    </w:p>
    <w:p w14:paraId="17245FDD" w14:textId="77777777" w:rsidR="00DB27E5" w:rsidRDefault="00766042">
      <w:r>
        <w:t>Skor: 1</w:t>
      </w:r>
    </w:p>
    <w:p w14:paraId="697E6505" w14:textId="77777777" w:rsidR="00DB27E5" w:rsidRDefault="00766042">
      <w:r>
        <w:t>Stimulus / Gambar / Tabel:</w:t>
      </w:r>
    </w:p>
    <w:p w14:paraId="30F65273" w14:textId="77777777" w:rsidR="00DB27E5" w:rsidRDefault="00766042">
      <w:r>
        <w:t>-</w:t>
      </w:r>
    </w:p>
    <w:p w14:paraId="74C5D340" w14:textId="77777777" w:rsidR="00DB27E5" w:rsidRDefault="00766042">
      <w:r>
        <w:t>Pertanyaan:</w:t>
      </w:r>
    </w:p>
    <w:p w14:paraId="64463768" w14:textId="77777777" w:rsidR="00DB27E5" w:rsidRDefault="00766042">
      <w:r>
        <w:t>(Masih berkaitan dengan studi kasus Tim Kreatif 5)</w:t>
      </w:r>
      <w:r>
        <w:br/>
        <w:t>Shotlist Tim Kreatif 5 untuk Scene 2 berisi: "Shot 03 – MS – Eye Level</w:t>
      </w:r>
      <w:r>
        <w:t xml:space="preserve"> – Pan Right – Talent berlari melewati kamera – 4 detik." Saat direview guru, shot tersebut dinilai kurang dinamis untuk iklan energi. Solusi perbaikan storyboard yang paling tepat adalah…</w:t>
      </w:r>
    </w:p>
    <w:p w14:paraId="74C8860B" w14:textId="77777777" w:rsidR="00DB27E5" w:rsidRDefault="00766042">
      <w:r>
        <w:t>Pilihan Jawaban:</w:t>
      </w:r>
    </w:p>
    <w:p w14:paraId="4BCB381A" w14:textId="77777777" w:rsidR="00DB27E5" w:rsidRDefault="00766042">
      <w:r>
        <w:t>A. Mengubah menjadi Static Wide Shot tanpa gerakan</w:t>
      </w:r>
      <w:r>
        <w:t xml:space="preserve"> agar lebih stabil</w:t>
      </w:r>
    </w:p>
    <w:p w14:paraId="4E340AB2" w14:textId="77777777" w:rsidR="00DB27E5" w:rsidRDefault="00766042">
      <w:r>
        <w:t>B. Mengganti Pan Right dengan Tilt Down untuk menampilkan kaki talent berlari</w:t>
      </w:r>
    </w:p>
    <w:p w14:paraId="3D8B32EB" w14:textId="77777777" w:rsidR="00DB27E5" w:rsidRDefault="00766042">
      <w:r>
        <w:t xml:space="preserve">C. Mengubah menjadi kombinasi Dolly/Tracking Shot mengikuti talent berlari, dengan framing Medium Shot yang bergerak dinamis, atau menambahkan sudut Low Angle </w:t>
      </w:r>
      <w:r>
        <w:t>untuk kesan lebih heroik dan berenergi</w:t>
      </w:r>
    </w:p>
    <w:p w14:paraId="202D3C90" w14:textId="77777777" w:rsidR="00DB27E5" w:rsidRDefault="00766042">
      <w:r>
        <w:t>D. Menghilangkan shot ini dan langsung memotong ke Scene 3</w:t>
      </w:r>
    </w:p>
    <w:p w14:paraId="027915F7" w14:textId="77777777" w:rsidR="00DB27E5" w:rsidRDefault="00766042">
      <w:r>
        <w:t>E. Mengubah framing menjadi ECU wajah talent saja tanpa gerakan</w:t>
      </w:r>
    </w:p>
    <w:p w14:paraId="7A4C5A4D" w14:textId="77777777" w:rsidR="00DB27E5" w:rsidRDefault="00766042">
      <w:r>
        <w:t>Kunci: C</w:t>
      </w:r>
    </w:p>
    <w:p w14:paraId="5E31374E" w14:textId="77777777" w:rsidR="00DB27E5" w:rsidRDefault="00766042">
      <w:r>
        <w:t xml:space="preserve">Pembahasan: Siswa mampu mengevaluasi dan merevisi shotlist berdasarkan </w:t>
      </w:r>
      <w:r>
        <w:t>feedback kreatif untuk meningkatkan kualitas visual iklan.</w:t>
      </w:r>
    </w:p>
    <w:p w14:paraId="21239B81" w14:textId="77777777" w:rsidR="00DB27E5" w:rsidRDefault="00766042">
      <w:r>
        <w:br w:type="page"/>
      </w:r>
    </w:p>
    <w:p w14:paraId="6E117A7A" w14:textId="77777777" w:rsidR="00DB27E5" w:rsidRDefault="00766042">
      <w:pPr>
        <w:pStyle w:val="Heading2"/>
      </w:pPr>
      <w:r>
        <w:lastRenderedPageBreak/>
        <w:t>SOAL 36</w:t>
      </w:r>
    </w:p>
    <w:p w14:paraId="2F9499A0" w14:textId="77777777" w:rsidR="00DB27E5" w:rsidRDefault="00766042">
      <w:r>
        <w:t>Kode Soal: VDG-XI-36</w:t>
      </w:r>
    </w:p>
    <w:p w14:paraId="72D659FA" w14:textId="77777777" w:rsidR="00DB27E5" w:rsidRDefault="00766042">
      <w:r>
        <w:t>Mapel: Produktif DKV (Videografi)</w:t>
      </w:r>
    </w:p>
    <w:p w14:paraId="2446B745" w14:textId="77777777" w:rsidR="00DB27E5" w:rsidRDefault="00766042">
      <w:r>
        <w:t>Kelas/Jurusan: XI / DKV</w:t>
      </w:r>
    </w:p>
    <w:p w14:paraId="47F197D3" w14:textId="77777777" w:rsidR="00DB27E5" w:rsidRDefault="00766042">
      <w:r>
        <w:t>Kompetensi/Materi: Videografi Lanjutan – Video Iklan Komersil</w:t>
      </w:r>
    </w:p>
    <w:p w14:paraId="1A5A579D" w14:textId="77777777" w:rsidR="00DB27E5" w:rsidRDefault="00766042">
      <w:r>
        <w:t>Level: Sulit</w:t>
      </w:r>
    </w:p>
    <w:p w14:paraId="16DFF356" w14:textId="77777777" w:rsidR="00DB27E5" w:rsidRDefault="00766042">
      <w:r>
        <w:t>Skor: 1</w:t>
      </w:r>
    </w:p>
    <w:p w14:paraId="2886E0CB" w14:textId="77777777" w:rsidR="00DB27E5" w:rsidRDefault="00766042">
      <w:r>
        <w:t xml:space="preserve">Stimulus / Gambar / </w:t>
      </w:r>
      <w:r>
        <w:t>Tabel:</w:t>
      </w:r>
    </w:p>
    <w:p w14:paraId="596A8836" w14:textId="77777777" w:rsidR="00DB27E5" w:rsidRDefault="00766042">
      <w:r>
        <w:t>-</w:t>
      </w:r>
    </w:p>
    <w:p w14:paraId="66F86FDC" w14:textId="77777777" w:rsidR="00DB27E5" w:rsidRDefault="00766042">
      <w:r>
        <w:t>Pertanyaan:</w:t>
      </w:r>
    </w:p>
    <w:p w14:paraId="63E82881" w14:textId="77777777" w:rsidR="00DB27E5" w:rsidRDefault="00766042">
      <w:r>
        <w:t>Bacalah studi kasus berikut untuk menjawab soal nomor 36–40:</w:t>
      </w:r>
      <w:r>
        <w:br/>
        <w:t>Tim "Visual Pro" mendapat tugas membuat iklan kreatif Sagar Water bergaya Cinematic Storytelling berdurasi 45 detik untuk diunggah di YouTube. Mereka memilih storyline: "Seor</w:t>
      </w:r>
      <w:r>
        <w:t>ang siswa yang hampir menyerah saat latihan basket menemukan kembali semangatnya setelah minum Sagar Water." Script telah selesai dengan 7 scene. Namun saat editing di Filmora, editor menghadapi masalah: (1) footage scene 6 gelap dan noise tinggi (ISO terl</w:t>
      </w:r>
      <w:r>
        <w:t>alu tinggi saat shooting), (2) transisi antar scene terasa tidak kohesif, dan (3) musik latar mendominasi hingga voice over nyaris tidak terdengar.</w:t>
      </w:r>
      <w:r>
        <w:br/>
        <w:t xml:space="preserve">Untuk mengatasi masalah footage scene 6 yang gelap dan noise tinggi akibat ISO tinggi di Filmora, kombinasi </w:t>
      </w:r>
      <w:r>
        <w:t>langkah yang paling tepat adalah…</w:t>
      </w:r>
    </w:p>
    <w:p w14:paraId="5C66D80B" w14:textId="77777777" w:rsidR="00DB27E5" w:rsidRDefault="00766042">
      <w:r>
        <w:t>Pilihan Jawaban:</w:t>
      </w:r>
    </w:p>
    <w:p w14:paraId="707B0F83" w14:textId="77777777" w:rsidR="00DB27E5" w:rsidRDefault="00766042">
      <w:r>
        <w:t>A. Terapkan LUT cerah → naikkan saturasi → ekspor langsung</w:t>
      </w:r>
    </w:p>
    <w:p w14:paraId="3C0EF58C" w14:textId="77777777" w:rsidR="00DB27E5" w:rsidRDefault="00766042">
      <w:r>
        <w:t>B. Gunakan fitur Noise Reduction di Filmora untuk mengurangi grain → naikkan exposure/brightness secara terukur di color correction → sesuaikan sh</w:t>
      </w:r>
      <w:r>
        <w:t>adow dan highlight agar detail tetap terjaga</w:t>
      </w:r>
    </w:p>
    <w:p w14:paraId="24EED780" w14:textId="77777777" w:rsidR="00DB27E5" w:rsidRDefault="00766042">
      <w:r>
        <w:t>C. Gunakan Chroma Key untuk menghilangkan area noise</w:t>
      </w:r>
    </w:p>
    <w:p w14:paraId="79CE0298" w14:textId="77777777" w:rsidR="00DB27E5" w:rsidRDefault="00766042">
      <w:r>
        <w:t>D. Hapus klip scene 6 dari timeline</w:t>
      </w:r>
    </w:p>
    <w:p w14:paraId="6F466ACA" w14:textId="77777777" w:rsidR="00DB27E5" w:rsidRDefault="00766042">
      <w:r>
        <w:t>E. Turunkan brightness dan contrast agar noise tidak terlalu terlihat</w:t>
      </w:r>
    </w:p>
    <w:p w14:paraId="7B7BC509" w14:textId="77777777" w:rsidR="00DB27E5" w:rsidRDefault="00766042">
      <w:r>
        <w:t>Kunci: B</w:t>
      </w:r>
    </w:p>
    <w:p w14:paraId="5642DBA3" w14:textId="77777777" w:rsidR="00DB27E5" w:rsidRDefault="00766042">
      <w:r>
        <w:t>Pembahasan: Siswa mampu menentukan solusi t</w:t>
      </w:r>
      <w:r>
        <w:t>eknis untuk masalah footage berkualitas rendah (noise/gelap) dalam proses editing Filmora.</w:t>
      </w:r>
    </w:p>
    <w:p w14:paraId="5DF0CF4F" w14:textId="77777777" w:rsidR="00DB27E5" w:rsidRDefault="00766042">
      <w:r>
        <w:lastRenderedPageBreak/>
        <w:br w:type="page"/>
      </w:r>
    </w:p>
    <w:p w14:paraId="7A4DF465" w14:textId="77777777" w:rsidR="00DB27E5" w:rsidRDefault="00766042">
      <w:pPr>
        <w:pStyle w:val="Heading2"/>
      </w:pPr>
      <w:r>
        <w:lastRenderedPageBreak/>
        <w:t>SOAL 37</w:t>
      </w:r>
    </w:p>
    <w:p w14:paraId="1BA5B9B5" w14:textId="77777777" w:rsidR="00DB27E5" w:rsidRDefault="00766042">
      <w:r>
        <w:t>Kode Soal: VDG-XI-37</w:t>
      </w:r>
    </w:p>
    <w:p w14:paraId="3FD227B3" w14:textId="77777777" w:rsidR="00DB27E5" w:rsidRDefault="00766042">
      <w:r>
        <w:t>Mapel: Produktif DKV (Videografi)</w:t>
      </w:r>
    </w:p>
    <w:p w14:paraId="7C49DAC9" w14:textId="77777777" w:rsidR="00DB27E5" w:rsidRDefault="00766042">
      <w:r>
        <w:t>Kelas/Jurusan: XI / DKV</w:t>
      </w:r>
    </w:p>
    <w:p w14:paraId="385B4C47" w14:textId="77777777" w:rsidR="00DB27E5" w:rsidRDefault="00766042">
      <w:r>
        <w:t>Kompetensi/Materi: Videografi Lanjutan – Video Iklan Komersil</w:t>
      </w:r>
    </w:p>
    <w:p w14:paraId="218A11FE" w14:textId="77777777" w:rsidR="00DB27E5" w:rsidRDefault="00766042">
      <w:r>
        <w:t>Level: Sulit</w:t>
      </w:r>
    </w:p>
    <w:p w14:paraId="48E0FAB7" w14:textId="77777777" w:rsidR="00DB27E5" w:rsidRDefault="00766042">
      <w:r>
        <w:t>Skor: 1</w:t>
      </w:r>
    </w:p>
    <w:p w14:paraId="79FF1638" w14:textId="77777777" w:rsidR="00DB27E5" w:rsidRDefault="00766042">
      <w:r>
        <w:t>Stimulus / Gambar / Tabel:</w:t>
      </w:r>
    </w:p>
    <w:p w14:paraId="4A045715" w14:textId="77777777" w:rsidR="00DB27E5" w:rsidRDefault="00766042">
      <w:r>
        <w:t>-</w:t>
      </w:r>
    </w:p>
    <w:p w14:paraId="238D9A78" w14:textId="77777777" w:rsidR="00DB27E5" w:rsidRDefault="00766042">
      <w:r>
        <w:t>Pertanyaan:</w:t>
      </w:r>
    </w:p>
    <w:p w14:paraId="0A6BBF45" w14:textId="77777777" w:rsidR="00DB27E5" w:rsidRDefault="00766042">
      <w:r>
        <w:t>(Masih berkaitan dengan studi kasus Tim Visual Pro)</w:t>
      </w:r>
      <w:r>
        <w:br/>
        <w:t>Untuk mengatasi transisi antar scene yang tidak kohesif pada video iklan cinematic Tim Visual Pro, pendekatan editing di Filmora yang paling sesuai d</w:t>
      </w:r>
      <w:r>
        <w:t>engan gaya Cinematic Storytelling adalah…</w:t>
      </w:r>
    </w:p>
    <w:p w14:paraId="62956D17" w14:textId="77777777" w:rsidR="00DB27E5" w:rsidRDefault="00766042">
      <w:r>
        <w:t>Pilihan Jawaban:</w:t>
      </w:r>
    </w:p>
    <w:p w14:paraId="1986FFF2" w14:textId="77777777" w:rsidR="00DB27E5" w:rsidRDefault="00766042">
      <w:r>
        <w:t>A. Menggunakan transisi Glitch dan Spin yang energik di setiap perpindahan scene</w:t>
      </w:r>
    </w:p>
    <w:p w14:paraId="6B15B2AA" w14:textId="77777777" w:rsidR="00DB27E5" w:rsidRDefault="00766042">
      <w:r>
        <w:t>B. Menggunakan Cut on Action atau Cross Dissolve yang lembut untuk perpindahan emosional, dan J-Cut / L-Cut untuk me</w:t>
      </w:r>
      <w:r>
        <w:t>mulai audio scene berikutnya sebelum perpindahan gambar, sehingga alur cerita terasa mengalir dan sinematik</w:t>
      </w:r>
    </w:p>
    <w:p w14:paraId="3A741619" w14:textId="77777777" w:rsidR="00DB27E5" w:rsidRDefault="00766042">
      <w:r>
        <w:t>C. Menghapus semua transisi dan membiarkan hard cut langsung agar lebih modern</w:t>
      </w:r>
    </w:p>
    <w:p w14:paraId="12809E1E" w14:textId="77777777" w:rsidR="00DB27E5" w:rsidRDefault="00766042">
      <w:r>
        <w:t>D. Menambahkan teks judul scene (Scene 1, Scene 2, dst.) di setiap pe</w:t>
      </w:r>
      <w:r>
        <w:t>rpindahan</w:t>
      </w:r>
    </w:p>
    <w:p w14:paraId="6B3EA0FD" w14:textId="77777777" w:rsidR="00DB27E5" w:rsidRDefault="00766042">
      <w:r>
        <w:t>E. Memperpanjang durasi setiap klip agar tidak perlu transisi</w:t>
      </w:r>
    </w:p>
    <w:p w14:paraId="5CB2FDAC" w14:textId="77777777" w:rsidR="00DB27E5" w:rsidRDefault="00766042">
      <w:r>
        <w:t>Kunci: B</w:t>
      </w:r>
    </w:p>
    <w:p w14:paraId="59BAA1C0" w14:textId="77777777" w:rsidR="00DB27E5" w:rsidRDefault="00766042">
      <w:r>
        <w:t>Pembahasan: Siswa mampu memilih teknik transisi editing yang sesuai dengan gaya cinematic storytelling untuk iklan komersil.</w:t>
      </w:r>
    </w:p>
    <w:p w14:paraId="67DC1CA9" w14:textId="77777777" w:rsidR="00DB27E5" w:rsidRDefault="00766042">
      <w:r>
        <w:br w:type="page"/>
      </w:r>
    </w:p>
    <w:p w14:paraId="02447E67" w14:textId="77777777" w:rsidR="00DB27E5" w:rsidRDefault="00766042">
      <w:pPr>
        <w:pStyle w:val="Heading2"/>
      </w:pPr>
      <w:r>
        <w:lastRenderedPageBreak/>
        <w:t>SOAL 38</w:t>
      </w:r>
    </w:p>
    <w:p w14:paraId="18B1E453" w14:textId="77777777" w:rsidR="00DB27E5" w:rsidRDefault="00766042">
      <w:r>
        <w:t>Kode Soal: VDG-XI-38</w:t>
      </w:r>
    </w:p>
    <w:p w14:paraId="7B9112C0" w14:textId="77777777" w:rsidR="00DB27E5" w:rsidRDefault="00766042">
      <w:r>
        <w:t>Mapel: Produktif DK</w:t>
      </w:r>
      <w:r>
        <w:t>V (Videografi)</w:t>
      </w:r>
    </w:p>
    <w:p w14:paraId="0789555A" w14:textId="77777777" w:rsidR="00DB27E5" w:rsidRDefault="00766042">
      <w:r>
        <w:t>Kelas/Jurusan: XI / DKV</w:t>
      </w:r>
    </w:p>
    <w:p w14:paraId="3A9C0C14" w14:textId="77777777" w:rsidR="00DB27E5" w:rsidRDefault="00766042">
      <w:r>
        <w:t>Kompetensi/Materi: Videografi Lanjutan – Video Iklan Komersil</w:t>
      </w:r>
    </w:p>
    <w:p w14:paraId="0F881F74" w14:textId="77777777" w:rsidR="00DB27E5" w:rsidRDefault="00766042">
      <w:r>
        <w:t>Level: Sulit</w:t>
      </w:r>
    </w:p>
    <w:p w14:paraId="742B63DA" w14:textId="77777777" w:rsidR="00DB27E5" w:rsidRDefault="00766042">
      <w:r>
        <w:t>Skor: 1</w:t>
      </w:r>
    </w:p>
    <w:p w14:paraId="3FA2A3AC" w14:textId="77777777" w:rsidR="00DB27E5" w:rsidRDefault="00766042">
      <w:r>
        <w:t>Stimulus / Gambar / Tabel:</w:t>
      </w:r>
    </w:p>
    <w:p w14:paraId="5D6DD287" w14:textId="77777777" w:rsidR="00DB27E5" w:rsidRDefault="00766042">
      <w:r>
        <w:t>-</w:t>
      </w:r>
    </w:p>
    <w:p w14:paraId="5932651A" w14:textId="77777777" w:rsidR="00DB27E5" w:rsidRDefault="00766042">
      <w:r>
        <w:t>Pertanyaan:</w:t>
      </w:r>
    </w:p>
    <w:p w14:paraId="7D5D6B09" w14:textId="77777777" w:rsidR="00DB27E5" w:rsidRDefault="00766042">
      <w:r>
        <w:t>(Masih berkaitan dengan studi kasus Tim Visual Pro)</w:t>
      </w:r>
      <w:r>
        <w:br/>
        <w:t xml:space="preserve">Untuk mengatasi masalah musik latar </w:t>
      </w:r>
      <w:r>
        <w:t>yang mendominasi sehingga voice over nyaris tidak terdengar dalam editing Filmora, solusi audio mixing yang paling profesional adalah…</w:t>
      </w:r>
    </w:p>
    <w:p w14:paraId="03E03B40" w14:textId="77777777" w:rsidR="00DB27E5" w:rsidRDefault="00766042">
      <w:r>
        <w:t>Pilihan Jawaban:</w:t>
      </w:r>
    </w:p>
    <w:p w14:paraId="4C4DA6D8" w14:textId="77777777" w:rsidR="00DB27E5" w:rsidRDefault="00766042">
      <w:r>
        <w:t>A. Hapus seluruh musik latar dan hanya gunakan voice over</w:t>
      </w:r>
    </w:p>
    <w:p w14:paraId="5A0686D5" w14:textId="77777777" w:rsidR="00DB27E5" w:rsidRDefault="00766042">
      <w:r>
        <w:t xml:space="preserve">B. Naikkan volume voice over </w:t>
      </w:r>
      <w:r>
        <w:t>semaksimal mungkin agar mengalahkan musik</w:t>
      </w:r>
    </w:p>
    <w:p w14:paraId="476F7577" w14:textId="77777777" w:rsidR="00DB27E5" w:rsidRDefault="00766042">
      <w:r>
        <w:t>C. Aktifkan fitur Audio Ducking pada track musik sehingga volume musik otomatis turun saat voice over terdeteksi, atau atur keyframe volume musik secara manual turun 10–15 dB selama VO berlangsung</w:t>
      </w:r>
    </w:p>
    <w:p w14:paraId="19FA3923" w14:textId="77777777" w:rsidR="00DB27E5" w:rsidRDefault="00766042">
      <w:r>
        <w:t>D. Pindahkan trac</w:t>
      </w:r>
      <w:r>
        <w:t>k musik ke bawah track video agar tidak mempengaruhi suara</w:t>
      </w:r>
    </w:p>
    <w:p w14:paraId="2F6EC490" w14:textId="77777777" w:rsidR="00DB27E5" w:rsidRDefault="00766042">
      <w:r>
        <w:t>E. Konversi format audio musik dari MP3 ke WAV agar volume lebih rendah</w:t>
      </w:r>
    </w:p>
    <w:p w14:paraId="4777A1C7" w14:textId="77777777" w:rsidR="00DB27E5" w:rsidRDefault="00766042">
      <w:r>
        <w:t>Kunci: C</w:t>
      </w:r>
    </w:p>
    <w:p w14:paraId="5386247C" w14:textId="77777777" w:rsidR="00DB27E5" w:rsidRDefault="00766042">
      <w:r>
        <w:t xml:space="preserve">Pembahasan: Siswa mampu menentukan solusi teknis audio mixing yang tepat untuk menyeimbangkan musik latar dan voice </w:t>
      </w:r>
      <w:r>
        <w:t>over dalam video iklan.</w:t>
      </w:r>
    </w:p>
    <w:p w14:paraId="5C32970A" w14:textId="77777777" w:rsidR="00DB27E5" w:rsidRDefault="00766042">
      <w:r>
        <w:br w:type="page"/>
      </w:r>
    </w:p>
    <w:p w14:paraId="1BD94D5A" w14:textId="77777777" w:rsidR="00DB27E5" w:rsidRDefault="00766042">
      <w:pPr>
        <w:pStyle w:val="Heading2"/>
      </w:pPr>
      <w:r>
        <w:lastRenderedPageBreak/>
        <w:t>SOAL 39</w:t>
      </w:r>
    </w:p>
    <w:p w14:paraId="7A792CB0" w14:textId="77777777" w:rsidR="00DB27E5" w:rsidRDefault="00766042">
      <w:r>
        <w:t>Kode Soal: VDG-XI-39</w:t>
      </w:r>
    </w:p>
    <w:p w14:paraId="15B46895" w14:textId="77777777" w:rsidR="00DB27E5" w:rsidRDefault="00766042">
      <w:r>
        <w:t>Mapel: Produktif DKV (Videografi)</w:t>
      </w:r>
    </w:p>
    <w:p w14:paraId="451CCD5B" w14:textId="77777777" w:rsidR="00DB27E5" w:rsidRDefault="00766042">
      <w:r>
        <w:t>Kelas/Jurusan: XI / DKV</w:t>
      </w:r>
    </w:p>
    <w:p w14:paraId="7CFF02DB" w14:textId="77777777" w:rsidR="00DB27E5" w:rsidRDefault="00766042">
      <w:r>
        <w:t>Kompetensi/Materi: Videografi Lanjutan – Video Iklan Komersil</w:t>
      </w:r>
    </w:p>
    <w:p w14:paraId="5E1D93DA" w14:textId="77777777" w:rsidR="00DB27E5" w:rsidRDefault="00766042">
      <w:r>
        <w:t>Level: Sulit</w:t>
      </w:r>
    </w:p>
    <w:p w14:paraId="2FBDFB9F" w14:textId="77777777" w:rsidR="00DB27E5" w:rsidRDefault="00766042">
      <w:r>
        <w:t>Skor: 1</w:t>
      </w:r>
    </w:p>
    <w:p w14:paraId="266ACC0B" w14:textId="77777777" w:rsidR="00DB27E5" w:rsidRDefault="00766042">
      <w:r>
        <w:t>Stimulus / Gambar / Tabel:</w:t>
      </w:r>
    </w:p>
    <w:p w14:paraId="6A228E32" w14:textId="77777777" w:rsidR="00DB27E5" w:rsidRDefault="00766042">
      <w:r>
        <w:t>-</w:t>
      </w:r>
    </w:p>
    <w:p w14:paraId="4AB609F3" w14:textId="77777777" w:rsidR="00DB27E5" w:rsidRDefault="00766042">
      <w:r>
        <w:t>Pertanyaan:</w:t>
      </w:r>
    </w:p>
    <w:p w14:paraId="44A89DCC" w14:textId="77777777" w:rsidR="00DB27E5" w:rsidRDefault="00766042">
      <w:r>
        <w:t>(Masih berkaitan de</w:t>
      </w:r>
      <w:r>
        <w:t>ngan studi kasus Tim Visual Pro)</w:t>
      </w:r>
      <w:r>
        <w:br/>
        <w:t>Untuk iklan cinematic storytelling Tim Visual Pro yang akan diupload ke YouTube (format landscape, durasi 45 detik), color grading yang mendukung transformasi emosi dari "hampir menyerah" menuju "semangat kembali" secara vi</w:t>
      </w:r>
      <w:r>
        <w:t>sual paling efektif adalah…</w:t>
      </w:r>
    </w:p>
    <w:p w14:paraId="13BA71E1" w14:textId="77777777" w:rsidR="00DB27E5" w:rsidRDefault="00766042">
      <w:r>
        <w:t>Pilihan Jawaban:</w:t>
      </w:r>
    </w:p>
    <w:p w14:paraId="72AF8540" w14:textId="77777777" w:rsidR="00DB27E5" w:rsidRDefault="00766042">
      <w:r>
        <w:t>A. Seluruh video menggunakan warna desaturasi abu-abu flat dari awal hingga akhir</w:t>
      </w:r>
    </w:p>
    <w:p w14:paraId="5297D126" w14:textId="77777777" w:rsidR="00DB27E5" w:rsidRDefault="00766042">
      <w:r>
        <w:t>B. Seluruh video menggunakan tone cerah dan hangat yang konsisten</w:t>
      </w:r>
    </w:p>
    <w:p w14:paraId="253F8409" w14:textId="77777777" w:rsidR="00DB27E5" w:rsidRDefault="00766042">
      <w:r>
        <w:t>C. Adegan awal (hampir menyerah) menggunakan tone desaturasi, k</w:t>
      </w:r>
      <w:r>
        <w:t>ontras rendah, dan kebiruan untuk kesan lesu; adegan setelah minum produk menggunakan tone hangat, saturasi tinggi, dan highlight bersih untuk kesan semangat dan segar</w:t>
      </w:r>
    </w:p>
    <w:p w14:paraId="10B90FF5" w14:textId="77777777" w:rsidR="00DB27E5" w:rsidRDefault="00766042">
      <w:r>
        <w:t>D. Setiap shot menggunakan LUT berbeda tanpa konsep agar terlihat variatif</w:t>
      </w:r>
    </w:p>
    <w:p w14:paraId="26A5F6CF" w14:textId="77777777" w:rsidR="00DB27E5" w:rsidRDefault="00766042">
      <w:r>
        <w:t>E. Hanya mena</w:t>
      </w:r>
      <w:r>
        <w:t>ikkan brightness seluruh video sebesar 50%</w:t>
      </w:r>
    </w:p>
    <w:p w14:paraId="47FA1DA5" w14:textId="77777777" w:rsidR="00DB27E5" w:rsidRDefault="00766042">
      <w:r>
        <w:t>Kunci: C</w:t>
      </w:r>
    </w:p>
    <w:p w14:paraId="6150107E" w14:textId="77777777" w:rsidR="00DB27E5" w:rsidRDefault="00766042">
      <w:r>
        <w:t>Pembahasan: Siswa mampu merancang strategi color grading yang mendukung perubahan emosi dan transformasi karakter dalam video iklan cinematic.</w:t>
      </w:r>
    </w:p>
    <w:p w14:paraId="57958B89" w14:textId="77777777" w:rsidR="00DB27E5" w:rsidRDefault="00766042">
      <w:r>
        <w:br w:type="page"/>
      </w:r>
    </w:p>
    <w:p w14:paraId="1F16F7D7" w14:textId="77777777" w:rsidR="00DB27E5" w:rsidRDefault="00766042">
      <w:pPr>
        <w:pStyle w:val="Heading2"/>
      </w:pPr>
      <w:r>
        <w:lastRenderedPageBreak/>
        <w:t>SOAL 40</w:t>
      </w:r>
    </w:p>
    <w:p w14:paraId="4F2EAA41" w14:textId="77777777" w:rsidR="00DB27E5" w:rsidRDefault="00766042">
      <w:r>
        <w:t>Kode Soal: VDG-XI-40</w:t>
      </w:r>
    </w:p>
    <w:p w14:paraId="4C464D77" w14:textId="77777777" w:rsidR="00DB27E5" w:rsidRDefault="00766042">
      <w:r>
        <w:t xml:space="preserve">Mapel: Produktif DKV </w:t>
      </w:r>
      <w:r>
        <w:t>(Videografi)</w:t>
      </w:r>
    </w:p>
    <w:p w14:paraId="40169D81" w14:textId="77777777" w:rsidR="00DB27E5" w:rsidRDefault="00766042">
      <w:r>
        <w:t>Kelas/Jurusan: XI / DKV</w:t>
      </w:r>
    </w:p>
    <w:p w14:paraId="3EA53E72" w14:textId="77777777" w:rsidR="00DB27E5" w:rsidRDefault="00766042">
      <w:r>
        <w:t>Kompetensi/Materi: Videografi Lanjutan – Video Iklan Komersil</w:t>
      </w:r>
    </w:p>
    <w:p w14:paraId="64597A6C" w14:textId="77777777" w:rsidR="00DB27E5" w:rsidRDefault="00766042">
      <w:r>
        <w:t>Level: Sedang</w:t>
      </w:r>
    </w:p>
    <w:p w14:paraId="57BA675C" w14:textId="77777777" w:rsidR="00DB27E5" w:rsidRDefault="00766042">
      <w:r>
        <w:t>Skor: 1</w:t>
      </w:r>
    </w:p>
    <w:p w14:paraId="251C245E" w14:textId="77777777" w:rsidR="00DB27E5" w:rsidRDefault="00766042">
      <w:r>
        <w:t>Stimulus / Gambar / Tabel:</w:t>
      </w:r>
    </w:p>
    <w:p w14:paraId="43ABEBDC" w14:textId="77777777" w:rsidR="00DB27E5" w:rsidRDefault="00766042">
      <w:r>
        <w:t>-</w:t>
      </w:r>
    </w:p>
    <w:p w14:paraId="35843C3A" w14:textId="77777777" w:rsidR="00DB27E5" w:rsidRDefault="00766042">
      <w:r>
        <w:t>Pertanyaan:</w:t>
      </w:r>
    </w:p>
    <w:p w14:paraId="2D0746BA" w14:textId="77777777" w:rsidR="00DB27E5" w:rsidRDefault="00766042">
      <w:r>
        <w:t>(Masih berkaitan dengan studi kasus Tim Visual Pro)</w:t>
      </w:r>
      <w:r>
        <w:br/>
        <w:t>Tim Visual Pro hendak mempresentasikan hasi</w:t>
      </w:r>
      <w:r>
        <w:t>l akhir video iklan ke guru penguji. Selain file video MP4 yang sudah diekspor, dokumen pra-produksi manakah yang wajib disertakan sebagai bukti proses kreatif yang profesional dan sistematis?</w:t>
      </w:r>
    </w:p>
    <w:p w14:paraId="0B311641" w14:textId="77777777" w:rsidR="00DB27E5" w:rsidRDefault="00766042">
      <w:r>
        <w:t>Pilihan Jawaban:</w:t>
      </w:r>
    </w:p>
    <w:p w14:paraId="752F766E" w14:textId="77777777" w:rsidR="00DB27E5" w:rsidRDefault="00766042">
      <w:r>
        <w:t>A. Hanya file project Filmora (.filmora)</w:t>
      </w:r>
    </w:p>
    <w:p w14:paraId="38DF4A5B" w14:textId="77777777" w:rsidR="00DB27E5" w:rsidRDefault="00766042">
      <w:r>
        <w:t>B. Ha</w:t>
      </w:r>
      <w:r>
        <w:t>nya hasil tangkapan layar (screenshot) timeline Filmora</w:t>
      </w:r>
    </w:p>
    <w:p w14:paraId="69344A37" w14:textId="77777777" w:rsidR="00DB27E5" w:rsidRDefault="00766042">
      <w:r>
        <w:t>C. Script, Storyboard, dan Shotlist sebagai dokumentasi alur pra-produksi yang menunjukkan perencanaan matang dari konsep hingga eksekusi</w:t>
      </w:r>
    </w:p>
    <w:p w14:paraId="161012EC" w14:textId="77777777" w:rsidR="00DB27E5" w:rsidRDefault="00766042">
      <w:r>
        <w:t>D. Hanya playlist musik latar yang digunakan</w:t>
      </w:r>
    </w:p>
    <w:p w14:paraId="01B2B3A4" w14:textId="77777777" w:rsidR="00DB27E5" w:rsidRDefault="00766042">
      <w:r>
        <w:t>E. Hanya daftar n</w:t>
      </w:r>
      <w:r>
        <w:t>ama anggota kelompok dan pembagian peran</w:t>
      </w:r>
    </w:p>
    <w:p w14:paraId="3FA24E21" w14:textId="0B08CFC2" w:rsidR="00DB27E5" w:rsidRDefault="00766042">
      <w:r>
        <w:t>Kunci: C</w:t>
      </w:r>
      <w:bookmarkStart w:id="0" w:name="_GoBack"/>
      <w:bookmarkEnd w:id="0"/>
    </w:p>
    <w:p w14:paraId="509C20A1" w14:textId="77777777" w:rsidR="00DB27E5" w:rsidRDefault="00766042">
      <w:r>
        <w:t>Pembahasan: Siswa mampu mengidentifikasi dokumen pra-produksi yang wajib disertakan sebagai bukti proses produksi video iklan yang profesional.</w:t>
      </w:r>
    </w:p>
    <w:p w14:paraId="109CACC3" w14:textId="77777777" w:rsidR="00DB27E5" w:rsidRDefault="00766042">
      <w:r>
        <w:br w:type="page"/>
      </w:r>
    </w:p>
    <w:sectPr w:rsidR="00DB27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6042"/>
    <w:rsid w:val="00AA1D8D"/>
    <w:rsid w:val="00B47730"/>
    <w:rsid w:val="00CB0664"/>
    <w:rsid w:val="00DB27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F7DEE"/>
  <w14:defaultImageDpi w14:val="300"/>
  <w15:docId w15:val="{57617E20-3241-46D6-B4E6-D77B6A5F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B83A9-6EB4-4589-9224-8CA0A4835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5854</Words>
  <Characters>33374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Dede Alamsyah</cp:lastModifiedBy>
  <cp:revision>2</cp:revision>
  <dcterms:created xsi:type="dcterms:W3CDTF">2013-12-23T23:15:00Z</dcterms:created>
  <dcterms:modified xsi:type="dcterms:W3CDTF">2026-06-02T13:31:00Z</dcterms:modified>
  <cp:category/>
</cp:coreProperties>
</file>